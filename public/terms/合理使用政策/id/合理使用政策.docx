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kebijakan penggunaan wajar</w:t>
      </w:r>
    </w:p>
    <w:p>
      <w:r>
        <w:t>kebijakan penggunaan wajar</w:t>
      </w:r>
    </w:p>
    <w:p>
      <w:r>
        <w:t>Saat mengakses platform atau layanan kami, Anda harus mematuhi peraturan berikut:</w:t>
      </w:r>
    </w:p>
    <w:p>
      <w:r>
        <w:t>Anda harus berusia 13 tahun ke atas;</w:t>
      </w:r>
    </w:p>
    <w:p>
      <w:r>
        <w:t>Anda tidak boleh menjual kembali, mentransfer, menyalin, mendistribusikan, atau berbagi Layanan dengan pihak ketiga;</w:t>
      </w:r>
    </w:p>
    <w:p>
      <w:r>
        <w:t>Anda tidak boleh meniru identitas orang lain, menyembunyikan atau berusaha menyembunyikan identitas Anda, atau salah menggambarkan afiliasi Anda dengan seseorang atau suatu entitas untuk mencoba mengakses akun yang tidak sah atau untuk tujuan lain apa pun;</w:t>
      </w:r>
    </w:p>
    <w:p>
      <w:r>
        <w:t>Anda tidak boleh melakukan penipuan atau melakukan aktivitas ilegal atau kriminal lainnya atau melanggar hukum yang berlaku;</w:t>
      </w:r>
    </w:p>
    <w:p>
      <w:r>
        <w:t>Anda tidak boleh terlibat dalam perilaku apa pun yang dapat mengganggu pengoperasian dan/atau kinerja jaringan terkait yang diandalkan oleh aplikasi esim kami;</w:t>
      </w:r>
    </w:p>
    <w:p>
      <w:r>
        <w:t>Anda tidak boleh menggunakan Platform atau Layanan kami dengan cara apa pun yang dapat mengganggu kinerja, keamanan, atau fungsi Platform atau Layanan kami atau mengganggu penggunaan orang lain;</w:t>
      </w:r>
    </w:p>
    <w:p>
      <w:r>
        <w:t>Anda tidak boleh melecehkan, menghina, menyakiti, menyalahgunakan, mencemarkan nama baik, menyalahgunakan, mengganggu, menguntit, mengancam, mengintimidasi, atau melanggar hak hukum orang lain (termasuk staf kami);</w:t>
      </w:r>
    </w:p>
    <w:p>
      <w:r>
        <w:t>Anda tidak boleh menggunakan platform atau layanan kami dengan cara apa pun yang dapat membuat platform atau layanan kami menjadi jelek, Anda juga tidak boleh menggunakannya untuk menyediakan layanan komersial apa pun;</w:t>
      </w:r>
    </w:p>
    <w:p>
      <w:r>
        <w:t>Anda tidak boleh menggunakan platform atau layanan kami untuk mengembangkan atau menyediakan layanan atau fungsi apa pun yang bersaing dengan aplikasi esim kami;</w:t>
      </w:r>
    </w:p>
    <w:p>
      <w:r>
        <w:t>Anda tidak boleh dengan cara apa pun (termasuk membantu, mengizinkan, atau mengizinkan) penambangan teks, penambangan data, atau pengikisan web situs web kami untuk tujuan apa pun, termasuk pelatihan dan pengembangan sistem atau model kecerdasan buatan, tanpa izin tertulis dari kami.</w:t>
      </w:r>
    </w:p>
    <w:p>
      <w:r>
        <w:t>Anda tidak boleh mengunggah atau mengirimkan virus atau jenis kode berbahaya lainnya;</w:t>
      </w:r>
    </w:p>
    <w:p>
      <w:r>
        <w:t>Anda tidak boleh mencoba menguraikan, mendekompilasi, membongkar, atau merekayasa balik perangkat lunak atau algoritme apa pun yang digunakan untuk menyediakan Layanan;</w:t>
      </w:r>
    </w:p>
    <w:p>
      <w:r>
        <w:t>Anda tidak boleh menggunakan sistem otomatis apa pun (termasuk, namun tidak terbatas pada, "robot", "spider", atau "pembaca offline") untuk mengakses Layanan;</w:t>
      </w:r>
    </w:p>
    <w:p>
      <w:r>
        <w:t>Anda tidak boleh mengirimkan spam atau email yang tidak diminta, mengirim pesan massal atau sejenisnya, atau mengungkapkan informasi massal melalui Layanan kami; dan Anda tidak boleh mencoba menggunakan Layanan kami untuk phishing, scraping, scraping, atau scraping; dan kata sandi dan kredensial. Anda bertanggung jawab untuk menjaga keamanan kata sandi dan kredensial Anda. Jika Anda memiliki alasan untuk meyakini bahwa kata sandi dan kredensial Anda tidak lagi aman, harap segera ubah kata sandi Anda dan hubungi kami melalui email di @esim.fit untuk memberi tahu kami tentang masalah tersebut.</w:t>
      </w:r>
    </w:p>
    <w:p>
      <w:r>
        <w:t>Ada pertanyaan? Jika Anda tidak yakin apakah penggunaan Platform atau Layanan tertentu mematuhi Kebijakan Penggunaan Wajar ini, silakan hubungi tim dukungan kami. Namun, Anda tetap bertanggung jawab sepenuhnya untuk mematuhi hukum setempat yang berlaku sehubungan dengan penggunaan Layanan oleh Anda.</w:t>
        <w:br/>
        <w:t>………………………………….</w:t>
      </w:r>
    </w:p>
    <w:p>
      <w:r>
        <w:t>Kebijakan pengembalian dana</w:t>
      </w:r>
    </w:p>
    <w:p>
      <w:r>
        <w:t>penerapan. Pengembalian dana dari kami hanya tersedia jika Anda membeli layanan langsung dari aplikasi esim. Jika Anda membeli Layanan dari pihak ketiga, Anda perlu menghubungi pihak ketiga tersebut untuk memproses permintaan pengembalian dana.</w:t>
      </w:r>
    </w:p>
    <w:p>
      <w:r>
        <w:t>Hak pencabutan menurut undang-undang. Jika Anda membeli layanan sebagai konsumen, Anda berhak secara hukum untuk membatalkan pembelian Anda secara sepihak dalam waktu 14 hari. Hak untuk membatalkan pembelian Anda akan habis masa berlakunya 14 hari setelah selesainya pembelian atau hari ketika eSIM diaktifkan, mana saja yang lebih dulu. Harap diperhatikan bahwa Anda tidak akan dapat menggunakan hak penarikan untuk eSIM yang telah digunakan.</w:t>
      </w:r>
    </w:p>
    <w:p>
      <w:r>
        <w:t>Penggantian dan pengembalian uang. Jika Anda telah mengaktifkan layanan tetapi tidak dapat menggunakannya karena kesalahan atau kelalaian pada aplikasi esim kami, atau karena perusahaan kami memutuskan untuk menghentikan layanan, kami akan memberikan layanan pengganti atau mengembalikan dana penuh setara dengan harga layanan yang Anda beli berdasarkan pilihan Anda. Namun, pengembalian dana tunduk pada ketentuan berikut:</w:t>
      </w:r>
    </w:p>
    <w:p>
      <w:r>
        <w:t>Anda harus mengajukan permintaan pengembalian dana dalam waktu 30 hari sejak masalah yang menimbulkan klaim tersebut.</w:t>
      </w:r>
    </w:p>
    <w:p>
      <w:r>
        <w:t>Kami gagal memulihkan akses Anda dan penggunaan layanan yang dibeli dalam waktu 10 hari setelah menerima permintaan pengembalian dana Anda.</w:t>
      </w:r>
    </w:p>
    <w:p>
      <w:r>
        <w:t>Anda telah bekerja sama dengan Kami untuk menyelesaikan setiap masalah yang Anda temui saat mengakses atau menggunakan Layanan.</w:t>
      </w:r>
    </w:p>
    <w:p>
      <w:r>
        <w:t>Untuk layanan yang Anda ajukan pengembalian dananya, jika Anda telah menggunakan sebagian kuotanya, kami hanya akan mengembalikan harga yang setara dengan bagian layanan yang tidak terpakai.</w:t>
      </w:r>
    </w:p>
    <w:p>
      <w:r>
        <w:t>Tidak ada pengembalian uang/penggantian. Anda tidak berhak atas pengembalian uang atau penggantian dalam keadaan lain apa pun.</w:t>
      </w:r>
    </w:p>
    <w:p>
      <w:r>
        <w:t>Bagaimana cara meminta pengembalian dana. Anda dapat mengajukan permintaan pengembalian dana ke tim dukungan kami dengan mengirimkan email ke @esim.fit atau menggunakan fitur obrolan dalam aplikasi atau web yang tersedia untuk Anda. Tim dukungan kami mungkin meminta Anda memberikan informasi tambahan untuk mendukung permintaan pengembalian dana Anda, seperti tangkapan layar pengaturan perangkat. Jika Anda berhak atas pengembalian dana, Anda dapat memilih untuk menerimanya melalui aplikasi esim (xxxxx adalah mata uang hadiah dalam aplikasi yang dapat digunakan untuk pembelian di masa mendatang), atau melalui metode pembayaran asli Anda. Harap perhatikan bahwa pengembalian dana ke metode pembayaran awal Anda mungkin memerlukan waktu hingga 30 hari kerja untuk diterima.</w:t>
      </w:r>
    </w:p>
    <w:p>
      <w:r>
        <w:t>Pembelian tidak sah. Jika Anda mencurigai adanya pembelian tidak sah yang dilakukan pada akun Anda, Anda harus segera memberi tahu tim dukungan kami. Kami berhak untuk menangguhkan akun apa pun yang terkait dengan aktivitas penipuan. Merupakan kebijakan kami sendiri apakah pengembalian dana harus dibayarkan.</w:t>
      </w:r>
    </w:p>
    <w:p>
      <w:r>
        <w:t>Kesalahan pengisian daya. Jika Anda yakin bahwa jumlah yang dibebankan untuk layanan yang disediakan oleh aplikasi esim kami salah, harap hubungi tim dukungan kami dalam waktu 30 hari setelah tagihan terjadi dan berikan alasan terperinci mengapa Anda yakin jumlah faktur tersebut salah. Lalu kami akan menyelidikinya. Merupakan kebijakan kami sendiri apakah pengembalian dana harus dibayarkan.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