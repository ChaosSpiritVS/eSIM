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fair use policy</w:t>
      </w:r>
    </w:p>
    <w:p>
      <w:r>
        <w:t>fair use policy</w:t>
      </w:r>
    </w:p>
    <w:p>
      <w:r>
        <w:t>When accessing our platform or services, you must comply with the following regulations:</w:t>
      </w:r>
    </w:p>
    <w:p>
      <w:r>
        <w:t>You must be 13 years or older;</w:t>
      </w:r>
    </w:p>
    <w:p>
      <w:r>
        <w:t>You may not resell, transfer, copy, distribute or share the Services with third parties;</w:t>
      </w:r>
    </w:p>
    <w:p>
      <w:r>
        <w:t>You may not impersonate another person, hide or attempt to hide your identity, or otherwise misrepresent your affiliation with a person or entity in order to attempt to access an unauthorized account or for any other purpose;</w:t>
      </w:r>
    </w:p>
    <w:p>
      <w:r>
        <w:t>You shall not commit fraud or commit any other illegal or criminal activity or violate any applicable law;</w:t>
      </w:r>
    </w:p>
    <w:p>
      <w:r>
        <w:t>You shall not engage in any behavior that may impair the operation and/or performance of the relevant networks on which our esim app relies;</w:t>
      </w:r>
    </w:p>
    <w:p>
      <w:r>
        <w:t>You may not use our Platform or Services in any manner that may impair the performance, security or functionality of our Platform or Services or interfere with others' use;</w:t>
      </w:r>
    </w:p>
    <w:p>
      <w:r>
        <w:t>You shall not harass, insult, harm, abuse, defame, abuse, annoy, stalk, threaten, intimidate or otherwise violate the legal rights of any other person (including our staff);</w:t>
      </w:r>
    </w:p>
    <w:p>
      <w:r>
        <w:t>You may not use our platform or services in any way that may bring our platform or services into disrepute, nor may you use them to provide any commercial services;</w:t>
      </w:r>
    </w:p>
    <w:p>
      <w:r>
        <w:t>You may not use our platform or services to develop or provide any services or functions that compete with our esim app;</w:t>
      </w:r>
    </w:p>
    <w:p>
      <w:r>
        <w:t>You may not in any way (including assisting, allowing or authorizing) text mining, data mining or web scraping of our website for any purpose, including the training and development of artificial intelligence systems or models, without our express permission.</w:t>
      </w:r>
    </w:p>
    <w:p>
      <w:r>
        <w:t>You may not upload or transmit viruses or any other type of malicious code;</w:t>
      </w:r>
    </w:p>
    <w:p>
      <w:r>
        <w:t>You may not attempt to decipher, decompile, disassemble or reverse engineer any software or algorithms used to provide the Services;</w:t>
      </w:r>
    </w:p>
    <w:p>
      <w:r>
        <w:t>You may not use any automated system (including, without limitation, "robots," "spiders," or "offline readers") to access the Services;</w:t>
      </w:r>
    </w:p>
    <w:p>
      <w:r>
        <w:t>You may not transmit spam or unsolicited email, send bulk messages or the like, or disclose bulk information through our Services; and you may not attempt to use our Services for phishing, scraping, scraping, or scraping; and passwords and credentials. You are responsible for keeping your password and credentials secure. If you have reason to believe that your password and credentials are no longer secure, please change your password immediately and contact us by email at @esim.fit to notify us of the issue.</w:t>
      </w:r>
    </w:p>
    <w:p>
      <w:r>
        <w:t>Have questions? If you are unsure whether a particular use of the Platform or Services complies with this Fair Use Policy, please contact our support team. However, you remain solely responsible for compliance with any applicable local laws in connection with your use of the Services.</w:t>
        <w:br/>
        <w:t>…………………………………….</w:t>
      </w:r>
    </w:p>
    <w:p>
      <w:r>
        <w:t>Refund policy</w:t>
      </w:r>
    </w:p>
    <w:p>
      <w:r>
        <w:t>applicability. Refunds from us are only available if you purchased the service directly from the esim app. If you purchased the Services from a third party, you will need to contact that third party to process any refund request.</w:t>
      </w:r>
    </w:p>
    <w:p>
      <w:r>
        <w:t>Statutory right of revocation. If you purchase services as a consumer, you are legally entitled to unilaterally withdraw your purchase within 14 days. The right to revoke your purchase expires 14 days after completion of the purchase or the day the eSIM is activated, whichever comes first. Please note that you will not be able to exercise your right of withdrawal for eSIMs that have already been used.</w:t>
      </w:r>
    </w:p>
    <w:p>
      <w:r>
        <w:t>Replacements and refunds. If you have activated the service but cannot use it due to errors or omissions on our esim app, or because our company decides to terminate the service, we will provide a replacement service or fully refund the equivalent price of the service you purchased based on your choice. However, refunds are subject to the following conditions:</w:t>
      </w:r>
    </w:p>
    <w:p>
      <w:r>
        <w:t>You must submit your refund request within 30 days of the issue that gave rise to the claim.</w:t>
      </w:r>
    </w:p>
    <w:p>
      <w:r>
        <w:t>We fail to restore your access to and use of the purchased services within 10 days of receiving your refund request.</w:t>
      </w:r>
    </w:p>
    <w:p>
      <w:r>
        <w:t>You have cooperated with us to resolve any problems you encounter while accessing or using the Service.</w:t>
      </w:r>
    </w:p>
    <w:p>
      <w:r>
        <w:t>For the service for which you apply for a refund, if you have used part of its quota, we will only refund the equivalent price of the unused part of the service.</w:t>
      </w:r>
    </w:p>
    <w:p>
      <w:r>
        <w:t>No refunds/replacements. You will not be entitled to a refund or replacement under any other circumstances.</w:t>
      </w:r>
    </w:p>
    <w:p>
      <w:r>
        <w:t>How to request a refund. You can submit a refund request to our support team by sending an email to @esim.fit or using the in-app or web chat feature available to you. Our support team may ask you to provide additional information to support your refund request, such as screenshots of device settings. If you are entitled to a refund, you can choose to receive it via the esim app (xxxxx is the in-app reward currency that can be used for future purchases), or via your original payment method. Please note that refunds to your original payment method may take up to 30 business days to arrive.</w:t>
      </w:r>
    </w:p>
    <w:p>
      <w:r>
        <w:t>Unauthorized purchases. If you suspect any unauthorized purchases have been made on your account, you must notify our support team immediately. We reserve the right to suspend any account associated with fraudulent activity. It is at our sole discretion whether a refund should be paid.</w:t>
      </w:r>
    </w:p>
    <w:p>
      <w:r>
        <w:t>Charge error. If you believe that the amount charged for services provided by our esim app is incorrect, please contact our support team within 30 days after the charge was incurred and provide detailed reasons why you believe the invoice amount is incorrect. Then we'll investigate. It is at our sole discretion whether a refund should be paid.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