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termos de uso</w:t>
      </w:r>
    </w:p>
    <w:p>
      <w:r>
        <w:t>Termos de uso do serviço</w:t>
      </w:r>
    </w:p>
    <w:p>
      <w:r>
        <w:t>Se você for um usuário do nosso Serviço, estes Termos de Uso do Serviço se aplicam e devem ser lidos em conjunto com quaisquer outros termos que se apliquem a você.</w:t>
      </w:r>
    </w:p>
    <w:p>
      <w:r>
        <w:t>seu dispositivo. Para acessar nossos Serviços, você deverá ter um dispositivo desbloqueado e habilitado para eSIM e será o único usuário responsável por tal dispositivo. Temos algumas informações em nossa Central de Ajuda para ajudá-lo.</w:t>
      </w:r>
    </w:p>
    <w:p>
      <w:r>
        <w:t>sua conta esim. Sua conta esim é pessoal para você e não pode ser atribuída ou transferida a qualquer outra pessoa sem a aprovação prévia por escrito do esim. Reservamo-nos o direito de suspender ou encerrar sua conta a qualquer momento, a nosso exclusivo critério. Por exemplo, podemos tomar esta decisão quando tivermos preocupações de segurança ou acreditarmos que você violou nossos Termos. Neste caso iremos notificá-lo. Se você violar nossos termos ou usar nossos serviços de uma maneira que viole nossa política de uso justo, você não terá direito a reembolso e poderemos suspender ou encerrar sua conta esim.</w:t>
      </w:r>
    </w:p>
    <w:p>
      <w:r>
        <w:t>Preço e Pagamento. Geralmente processamos pagamentos em dólares americanos ($). Podemos oferecer suporte a outras moedas a nosso critério. O preço dos nossos serviços não inclui impostos ou quaisquer encargos adicionais aplicáveis, que podem ser adicionados ao seu endereço de cobrança no momento do pagamento.</w:t>
      </w:r>
    </w:p>
    <w:p>
      <w:r>
        <w:t>Reembolso. Para obter mais detalhes sobre as circunstâncias em que você pode ter direito a um reembolso, consulte nossa Central de Ajuda.</w:t>
      </w:r>
    </w:p>
    <w:p>
      <w:r>
        <w:t>Rescisão e suspensão. Optamos por trabalhar com os melhores e mais confiáveis ​​provedores de serviços para que você tenha a experiência mais confiável. Isto significa que, em alguns casos, poderemos ter de parar de trabalhar com um prestador de serviços se este não cumprir os padrões que esperamos. Isto pode resultar na rescisão ou suspensão dos serviços que você adquiriu. Se isso acontecer, consulte a seção "Reembolsos" da nossa Central de Ajuda para obter mais informações.</w:t>
      </w:r>
    </w:p>
    <w:p>
      <w:r>
        <w:t>…………………………………………………………………………………</w:t>
      </w:r>
    </w:p>
    <w:p>
      <w:r>
        <w:t>política de uso justo</w:t>
      </w:r>
    </w:p>
    <w:p>
      <w:r>
        <w:t>Ao aceder à nossa plataforma ou serviços, deverá cumprir os seguintes regulamentos:</w:t>
      </w:r>
    </w:p>
    <w:p>
      <w:r>
        <w:t>Você deve ter 13 anos ou mais;</w:t>
      </w:r>
    </w:p>
    <w:p>
      <w:r>
        <w:t>Você não poderá revender, transferir, copiar, distribuir ou compartilhar os Serviços com terceiros;</w:t>
      </w:r>
    </w:p>
    <w:p>
      <w:r>
        <w:t>Você não pode se passar por outra pessoa, ocultar ou tentar ocultar sua identidade ou de outra forma deturpar sua afiliação com uma pessoa ou entidade para tentar acessar uma conta não autorizada ou para qualquer outra finalidade;</w:t>
      </w:r>
    </w:p>
    <w:p>
      <w:r>
        <w:t>Você não cometerá fraude ou qualquer outra atividade ilegal ou criminosa ou violará qualquer lei aplicável;</w:t>
      </w:r>
    </w:p>
    <w:p>
      <w:r>
        <w:t>Você não deve se envolver em nenhum comportamento que possa prejudicar a operação e/ou desempenho das redes relevantes nas quais nosso aplicativo esim depende;</w:t>
      </w:r>
    </w:p>
    <w:p>
      <w:r>
        <w:t>Você não poderá usar nossa Plataforma ou Serviços de qualquer maneira que possa prejudicar o desempenho, a segurança ou a funcionalidade de nossa Plataforma ou Serviços ou interferir no uso de terceiros;</w:t>
      </w:r>
    </w:p>
    <w:p>
      <w:r>
        <w:t>Você não deve assediar, insultar, prejudicar, abusar, difamar, abusar, irritar, perseguir, ameaçar, intimidar ou de outra forma violar os direitos legais de qualquer outra pessoa (incluindo nossa equipe);</w:t>
      </w:r>
    </w:p>
    <w:p>
      <w:r>
        <w:t>Você não pode usar nossa plataforma ou serviços de qualquer forma que possa desacreditar nossa plataforma ou serviços, nem pode usá-los para fornecer quaisquer serviços comerciais;</w:t>
      </w:r>
    </w:p>
    <w:p>
      <w:r>
        <w:t>Você não pode usar nossa plataforma ou serviços para desenvolver ou fornecer quaisquer serviços ou funções que concorram com nosso aplicativo esim;</w:t>
      </w:r>
    </w:p>
    <w:p>
      <w:r>
        <w:t>Você não pode de forma alguma (incluindo auxiliar, permitir ou autorizar) mineração de texto, mineração de dados ou web scraping de nosso site para qualquer finalidade, incluindo o treinamento e desenvolvimento de sistemas ou modelos de inteligência artificial, sem nossa permissão expressa.</w:t>
      </w:r>
    </w:p>
    <w:p>
      <w:r>
        <w:t>Você não pode fazer upload ou transmitir vírus ou qualquer outro tipo de código malicioso;</w:t>
      </w:r>
    </w:p>
    <w:p>
      <w:r>
        <w:t>Você não pode tentar decifrar, descompilar, desmontar ou fazer engenharia reversa de qualquer software ou algoritmo usado para fornecer os Serviços;</w:t>
      </w:r>
    </w:p>
    <w:p>
      <w:r>
        <w:t>Você não poderá usar nenhum sistema automatizado (incluindo, sem limitação, "robôs", "spiders" ou "leitores off-line") para acessar os Serviços;</w:t>
      </w:r>
    </w:p>
    <w:p>
      <w:r>
        <w:t>Você não pode transmitir spam ou e-mails não solicitados, enviar mensagens em massa ou similares, nem divulgar informações em massa por meio de nossos Serviços; e você não pode tentar usar nossos Serviços para phishing, scraping, scraping ou scraping; e senhas e credenciais. Você é responsável por manter sua senha e credenciais seguras. Se você tiver motivos para acreditar que sua senha e credenciais não são mais seguras, altere sua senha imediatamente e entre em contato conosco pelo e-mail @esim.fit para nos notificar sobre o problema.</w:t>
      </w:r>
    </w:p>
    <w:p>
      <w:r>
        <w:t>Tem dúvidas? Se você não tiver certeza se um uso específico da Plataforma ou dos Serviços está em conformidade com esta Política de Uso Justo, entre em contato com nossa equipe de suporte. No entanto, você permanece o único responsável pelo cumprimento de quaisquer leis locais aplicáveis ​​relacionadas ao uso dos Serviços.</w:t>
        <w:br/>
        <w:t>………………………………….</w:t>
      </w:r>
    </w:p>
    <w:p>
      <w:r>
        <w:t>Política de reembolso</w:t>
      </w:r>
    </w:p>
    <w:p>
      <w:r>
        <w:t>aplicabilidade. Nossos reembolsos estão disponíveis apenas se você adquiriu o serviço diretamente do aplicativo esim. Se você adquiriu os Serviços de terceiros, precisará entrar em contato com esse terceiro para processar qualquer solicitação de reembolso.</w:t>
      </w:r>
    </w:p>
    <w:p>
      <w:r>
        <w:t>Direito legal de revogação. Se você adquirir serviços como consumidor, você tem o direito legal de cancelar unilateralmente sua compra no prazo de 14 dias. O direito de revogar sua compra expira 14 dias após a conclusão da compra ou no dia em que o eSIM for ativado, o que ocorrer primeiro. Tenha em atenção que não poderá exercer o seu direito de rescisão para eSIMs que já tenham sido utilizados.</w:t>
      </w:r>
    </w:p>
    <w:p>
      <w:r>
        <w:t>Substituições e reembolsos. Se você ativou o serviço, mas não pode usá-lo devido a erros ou omissões em nosso aplicativo esim, ou porque nossa empresa decide encerrar o serviço, forneceremos um serviço de substituição ou reembolsaremos integralmente o preço equivalente do serviço que você adquiriu com base em sua escolha. No entanto, os reembolsos estão sujeitos às seguintes condições:</w:t>
      </w:r>
    </w:p>
    <w:p>
      <w:r>
        <w:t>Você deve enviar sua solicitação de reembolso no prazo de 30 dias após o problema que deu origem à reclamação.</w:t>
      </w:r>
    </w:p>
    <w:p>
      <w:r>
        <w:t>Não conseguimos restaurar seu acesso e uso dos serviços adquiridos no prazo de 10 dias após o recebimento de sua solicitação de reembolso.</w:t>
      </w:r>
    </w:p>
    <w:p>
      <w:r>
        <w:t>Você cooperou conosco para resolver quaisquer problemas que encontrar ao acessar ou usar o Serviço.</w:t>
      </w:r>
    </w:p>
    <w:p>
      <w:r>
        <w:t>Para o serviço para o qual solicita reembolso, caso tenha utilizado parte da sua quota, reembolsaremos apenas o preço equivalente da parte não utilizada do serviço.</w:t>
      </w:r>
    </w:p>
    <w:p>
      <w:r>
        <w:t>Sem reembolsos/substituições. Você não terá direito a reembolso ou substituição em nenhuma outra circunstância.</w:t>
      </w:r>
    </w:p>
    <w:p>
      <w:r>
        <w:t>Como solicitar um reembolso. Você pode enviar uma solicitação de reembolso à nossa equipe de suporte enviando um e-mail para @esim.fit ou usando o recurso de chat no aplicativo ou na web disponível para você. Nossa equipe de suporte pode solicitar que você forneça informações adicionais para apoiar sua solicitação de reembolso, como capturas de tela das configurações do dispositivo. Se você tiver direito a um reembolso, poderá optar por recebê-lo por meio do aplicativo esim (xxxxx é a moeda de recompensa no aplicativo que pode ser usada em compras futuras) ou por meio de seu método de pagamento original. Observe que os reembolsos para sua forma de pagamento original podem levar até 30 dias úteis para chegar.</w:t>
      </w:r>
    </w:p>
    <w:p>
      <w:r>
        <w:t>Compras não autorizadas. Se você suspeitar que alguma compra não autorizada foi feita em sua conta, você deverá notificar nossa equipe de suporte imediatamente. Reservamo-nos o direito de suspender qualquer conta associada a atividades fraudulentas. Fica a nosso exclusivo critério se um reembolso deve ser pago.</w:t>
      </w:r>
    </w:p>
    <w:p>
      <w:r>
        <w:t>Erro de cobrança. Se você acredita que o valor cobrado pelos serviços fornecidos por nosso aplicativo esim está incorreto, entre em contato com nossa equipe de suporte dentro de 30 dias após a cobrança ter sido incorrida e forneça motivos detalhados pelos quais você acredita que o valor da fatura está incorreto. Então investigaremos. Se um reembolso deve ser pago fica a nosso exclusivo critério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