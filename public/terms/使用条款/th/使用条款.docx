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เงื่อนไขการใช้งาน</w:t>
      </w:r>
    </w:p>
    <w:p>
      <w:r>
        <w:t>เงื่อนไขการใช้งานบริการ</w:t>
      </w:r>
    </w:p>
    <w:p>
      <w:r>
        <w:t>หากคุณเป็นผู้ใช้บริการของเรา ข้อกำหนดการใช้งานบริการเหล่านี้จะมีผลบังคับใช้ และควรอ่านร่วมกับข้อกำหนดอื่นใดที่มีผลกับคุณ</w:t>
      </w:r>
    </w:p>
    <w:p>
      <w:r>
        <w:t>อุปกรณ์ของคุณ ในการเข้าถึงบริการของเรา คุณจะต้องมีอุปกรณ์ที่ปลดล็อคและเปิดใช้งาน eSIM และคุณจะต้องเป็นผู้ใช้ที่รับผิดชอบอุปกรณ์ดังกล่าวแต่เพียงผู้เดียว เรามีข้อมูลบางอย่างในศูนย์ช่วยเหลือของเราเพื่อช่วยเหลือคุณ</w:t>
      </w:r>
    </w:p>
    <w:p>
      <w:r>
        <w:t>บัญชี esim ของคุณ บัญชี esim ของคุณเป็นส่วนตัวสำหรับคุณ และไม่สามารถมอบหมายหรือโอนให้กับบุคคลอื่นใดโดยไม่ได้รับอนุมัติเป็นลายลักษณ์อักษรล่วงหน้าจาก esim เราขอสงวนสิทธิ์ในการระงับหรือยกเลิกบัญชีของคุณได้ตลอดเวลาตามดุลยพินิจของเราแต่เพียงผู้เดียว ตัวอย่างเช่น เราอาจทำการตัดสินใจนี้เมื่อเรามีข้อกังวลด้านความปลอดภัยหรือเชื่อว่าคุณได้ละเมิดข้อกำหนดของเรา ในกรณีนี้เราจะแจ้งให้คุณทราบ หากคุณละเมิดข้อกำหนดของเราหรือใช้บริการของเราในลักษณะที่ละเมิดนโยบายการใช้งานโดยชอบธรรมของเรา คุณจะไม่มีสิทธิ์ได้รับเงินคืนและเราอาจระงับหรือยกเลิกบัญชี esim ของคุณ</w:t>
      </w:r>
    </w:p>
    <w:p>
      <w:r>
        <w:t>ราคาและการชำระเงิน โดยทั่วไปเราประมวลผลการชำระเงินเป็นดอลลาร์สหรัฐ ($) เราอาจรองรับสกุลเงินอื่น ๆ ตามดุลยพินิจของเรา ราคาบริการของเราไม่รวมภาษีหรือค่าใช้จ่ายเพิ่มเติมที่เกี่ยวข้องซึ่งอาจเพิ่มไปยังที่อยู่สำหรับการเรียกเก็บเงินของคุณในขณะที่ชำระเงิน</w:t>
      </w:r>
    </w:p>
    <w:p>
      <w:r>
        <w:t>คืนเงิน. สำหรับรายละเอียดเพิ่มเติมเกี่ยวกับสถานการณ์ที่คุณอาจมีสิทธิ์ได้รับเงินคืน โปรดตรวจสอบศูนย์ช่วยเหลือของเรา</w:t>
      </w:r>
    </w:p>
    <w:p>
      <w:r>
        <w:t>การสิ้นสุดและการระงับ เราเลือกที่จะทำงานร่วมกับผู้ให้บริการที่ดีที่สุดและน่าเชื่อถือที่สุดเพื่อให้คุณได้รับประสบการณ์ที่น่าเชื่อถือที่สุด ซึ่งหมายความว่าในบางกรณี เราอาจจำเป็นต้องหยุดทำงานร่วมกับผู้ให้บริการหากผู้ให้บริการไม่เป็นไปตามมาตรฐานที่เราคาดหวัง ซึ่งอาจส่งผลให้มีการยกเลิกหรือระงับบริการที่คุณซื้อ หากเกิดเหตุการณ์นี้ โปรดดูข้อมูลเพิ่มเติมในส่วน "การคืนเงิน" ของศูนย์ช่วยเหลือของเรา</w:t>
      </w:r>
    </w:p>
    <w:p>
      <w:r>
        <w:t>-</w:t>
      </w:r>
    </w:p>
    <w:p>
      <w:r>
        <w:t>นโยบายการใช้งานโดยชอบธรรม</w:t>
      </w:r>
    </w:p>
    <w:p>
      <w:r>
        <w:t>เมื่อเข้าถึงแพลตฟอร์มหรือบริการของเรา คุณต้องปฏิบัติตามกฎระเบียบต่อไปนี้:</w:t>
      </w:r>
    </w:p>
    <w:p>
      <w:r>
        <w:t>คุณต้องมีอายุ 13 ปีขึ้นไป</w:t>
      </w:r>
    </w:p>
    <w:p>
      <w:r>
        <w:t>คุณไม่สามารถขายต่อ ถ่ายโอน คัดลอก แจกจ่ายหรือแบ่งปันบริการกับบุคคลที่สาม</w:t>
      </w:r>
    </w:p>
    <w:p>
      <w:r>
        <w:t>คุณไม่สามารถแอบอ้างเป็นบุคคลอื่น ซ่อนหรือพยายามที่จะซ่อนตัวตนของคุณ หรือบิดเบือนความจริงเกี่ยวกับความเกี่ยวข้องของคุณกับบุคคลหรือนิติบุคคลเพื่อพยายามเข้าถึงบัญชีที่ไม่ได้รับอนุญาตหรือเพื่อวัตถุประสงค์อื่นใด</w:t>
      </w:r>
    </w:p>
    <w:p>
      <w:r>
        <w:t>คุณจะต้องไม่กระทำการฉ้อโกงหรือกระทำกิจกรรมที่ผิดกฎหมายหรือทางอาญาอื่น ๆ หรือฝ่าฝืนกฎหมายที่บังคับใช้ใด ๆ</w:t>
      </w:r>
    </w:p>
    <w:p>
      <w:r>
        <w:t>คุณจะต้องไม่มีส่วนร่วมในพฤติกรรมใด ๆ ที่อาจสร้างความเสียหายต่อการดำเนินงานและ/หรือประสิทธิภาพของเครือข่ายที่เกี่ยวข้องซึ่งแอป esim ของเราอาศัยอยู่</w:t>
      </w:r>
    </w:p>
    <w:p>
      <w:r>
        <w:t>คุณไม่สามารถใช้แพลตฟอร์มหรือบริการของเราในลักษณะใด ๆ ที่อาจส่งผลเสียต่อประสิทธิภาพ ความปลอดภัย หรือการทำงานของแพลตฟอร์มหรือบริการของเรา หรือรบกวนการใช้งานของผู้อื่น</w:t>
      </w:r>
    </w:p>
    <w:p>
      <w:r>
        <w:t>คุณจะต้องไม่คุกคาม ดูถูก ทำร้าย ข่มเหง ใส่ร้าย ข่มเหง ก่อกวน สะกดรอยตาม ข่มขู่ ข่มขู่ หรือละเมิดสิทธิ์ทางกฎหมายของบุคคลอื่น (รวมถึงเจ้าหน้าที่ของเรา)</w:t>
      </w:r>
    </w:p>
    <w:p>
      <w:r>
        <w:t>คุณไม่สามารถใช้แพลตฟอร์มหรือบริการของเราในทางใด ๆ ที่อาจทำให้แพลตฟอร์มหรือบริการของเราเสื่อมเสียชื่อเสียง และห้ามใช้เพื่อให้บริการเชิงพาณิชย์ใด ๆ</w:t>
      </w:r>
    </w:p>
    <w:p>
      <w:r>
        <w:t>คุณไม่สามารถใช้แพลตฟอร์มหรือบริการของเราเพื่อพัฒนาหรือให้บริการหรือฟังก์ชันใด ๆ ที่แข่งขันกับแอป esim ของเรา</w:t>
      </w:r>
    </w:p>
    <w:p>
      <w:r>
        <w:t>คุณไม่สามารถ (รวมถึงการให้ความช่วยเหลือ อนุญาต หรือให้สิทธิ์) การทำเหมืองข้อความ การทำเหมืองข้อมูล หรือการคัดลอกเว็บของเว็บไซต์ของเราไม่ว่าในทางใดทางหนึ่ง รวมถึงการฝึกอบรมและการพัฒนาระบบหรือแบบจำลองปัญญาประดิษฐ์ โดยไม่ได้รับอนุญาตอย่างชัดแจ้งจากเรา</w:t>
      </w:r>
    </w:p>
    <w:p>
      <w:r>
        <w:t>คุณไม่สามารถอัปโหลดหรือส่งไวรัสหรือโค้ดที่เป็นอันตรายประเภทอื่นใด</w:t>
      </w:r>
    </w:p>
    <w:p>
      <w:r>
        <w:t>คุณต้องไม่พยายามถอดรหัส แยกส่วน แยกส่วน หรือวิศวกรรมย้อนกลับซอฟต์แวร์หรืออัลกอริธึมใดๆ ที่ใช้ในการให้บริการ</w:t>
      </w:r>
    </w:p>
    <w:p>
      <w:r>
        <w:t>คุณไม่สามารถใช้ระบบอัตโนมัติใดๆ (รวมถึงแต่ไม่จำกัดเพียง "หุ่นยนต์" "สไปเดอร์" หรือ "โปรแกรมอ่านออฟไลน์") เพื่อเข้าถึงบริการ</w:t>
      </w:r>
    </w:p>
    <w:p>
      <w:r>
        <w:t>คุณไม่สามารถส่งสแปมหรืออีเมลไม่พึงประสงค์ ส่งข้อความจำนวนมากหรือสิ่งที่คล้ายกัน หรือเปิดเผยข้อมูลจำนวนมากผ่านบริการของเรา และคุณไม่สามารถพยายามใช้บริการของเราเพื่อฟิชชิ่ง การขูด การขูดหรือการขูด และรหัสผ่านและข้อมูลรับรอง คุณมีหน้าที่รับผิดชอบในการรักษารหัสผ่านและข้อมูลรับรองของคุณให้ปลอดภัย หากคุณมีเหตุผลที่เชื่อได้ว่ารหัสผ่านและข้อมูลประจำตัวของคุณไม่ปลอดภัยอีกต่อไป โปรดเปลี่ยนรหัสผ่านของคุณทันทีและติดต่อเราทางอีเมลที่ @esim.fit เพื่อแจ้งให้เราทราบถึงปัญหานี้</w:t>
      </w:r>
    </w:p>
    <w:p>
      <w:r>
        <w:t>มีคำถาม? หากคุณไม่แน่ใจว่าการใช้แพลตฟอร์มหรือบริการเฉพาะเจาะจงเป็นไปตามนโยบายการใช้งานโดยชอบธรรมหรือไม่ โปรดติดต่อทีมสนับสนุนของเรา อย่างไรก็ตาม คุณยังคงรับผิดชอบแต่เพียงผู้เดียวในการปฏิบัติตามกฎหมายท้องถิ่นที่เกี่ยวข้องเกี่ยวกับการใช้บริการของคุณ</w:t>
        <w:br/>
        <w:t>-</w:t>
      </w:r>
    </w:p>
    <w:p>
      <w:r>
        <w:t>นโยบายการคืนเงิน</w:t>
      </w:r>
    </w:p>
    <w:p>
      <w:r>
        <w:t>การบังคับใช้ การคืนเงินจากเราจะทำได้เฉพาะเมื่อคุณซื้อบริการโดยตรงจากแอป esim หากคุณซื้อบริการจากบุคคลที่สาม คุณจะต้องติดต่อบุคคลที่สามนั้นเพื่อดำเนินการตามคำขอคืนเงิน</w:t>
      </w:r>
    </w:p>
    <w:p>
      <w:r>
        <w:t>สิทธิตามกฎหมายในการเพิกถอน หากคุณซื้อบริการในฐานะผู้บริโภค คุณมีสิทธิตามกฎหมายที่จะเพิกถอนการซื้อของคุณภายใน 14 วันโดยฝ่ายเดียว สิทธิ์ในการเพิกถอนการซื้อของคุณจะหมดอายุใน 14 วันหลังจากการซื้อเสร็จสิ้น หรือวันที่เปิดใช้งาน eSIM ขึ้นอยู่กับว่ากรณีใดจะเกิดขึ้นก่อน โปรดทราบว่าคุณจะไม่สามารถใช้สิทธิในการถอน eSIM ที่ถูกใช้งานไปแล้วได้</w:t>
      </w:r>
    </w:p>
    <w:p>
      <w:r>
        <w:t>การเปลี่ยนและการคืนเงิน หากคุณได้เปิดใช้งานบริการแล้วแต่ไม่สามารถใช้งานได้เนื่องจากข้อผิดพลาดหรือการละเว้นในแอป esim ของเรา หรือเนื่องจากบริษัทของเราตัดสินใจที่จะยุติบริการ เราจะให้บริการทดแทนหรือคืนเงินเต็มจำนวนในราคาที่เทียบเท่ากับบริการที่คุณซื้อตามที่คุณเลือก อย่างไรก็ตาม การคืนเงินจะอยู่ภายใต้เงื่อนไขดังต่อไปนี้:</w:t>
      </w:r>
    </w:p>
    <w:p>
      <w:r>
        <w:t>คุณต้องส่งคำขอคืนเงินภายใน 30 วันนับจากวันที่เกิดปัญหาที่ก่อให้เกิดการเรียกร้อง</w:t>
      </w:r>
    </w:p>
    <w:p>
      <w:r>
        <w:t>เราไม่สามารถกู้คืนการเข้าถึงและการใช้บริการที่ซื้อภายใน 10 วันหลังจากได้รับคำขอคืนเงินจากคุณ</w:t>
      </w:r>
    </w:p>
    <w:p>
      <w:r>
        <w:t>คุณได้ร่วมมือกับเราเพื่อแก้ไขปัญหาใด ๆ ที่คุณพบขณะเข้าถึงหรือใช้บริการ</w:t>
      </w:r>
    </w:p>
    <w:p>
      <w:r>
        <w:t>สำหรับบริการที่คุณสมัครขอเงินคืน หากคุณใช้โควต้าไปบางส่วน เราจะคืนเงินในราคาที่เทียบเท่ากับส่วนที่ไม่ได้ใช้ของบริการเท่านั้น</w:t>
      </w:r>
    </w:p>
    <w:p>
      <w:r>
        <w:t>ไม่มีการคืนเงิน/เปลี่ยน คุณจะไม่มีสิทธิ์ได้รับเงินคืนหรือเปลี่ยนสินค้าภายใต้สถานการณ์อื่นใด</w:t>
      </w:r>
    </w:p>
    <w:p>
      <w:r>
        <w:t>วิธีการขอคืนเงิน. คุณสามารถส่งคำขอคืนเงินไปยังทีมสนับสนุนของเราได้โดยส่งอีเมลไปที่ @esim.fit หรือใช้ฟีเจอร์แชทในแอปหรือบนเว็บที่มีให้คุณ ทีมสนับสนุนของเราอาจขอให้คุณให้ข้อมูลเพิ่มเติมเพื่อสนับสนุนคำขอคืนเงินของคุณ เช่น ภาพหน้าจอการตั้งค่าอุปกรณ์ หากคุณมีสิทธิ์ได้รับเงินคืน คุณสามารถเลือกรับผ่านแอป esim (xxxx คือสกุลเงินรางวัลในแอปที่สามารถใช้สำหรับการซื้อในอนาคต) หรือผ่านวิธีการชำระเงินเดิมของคุณ โปรดทราบว่าการคืนเงินไปยังวิธีการชำระเงินเดิมของคุณอาจใช้เวลาถึง 30 วันทำการ</w:t>
      </w:r>
    </w:p>
    <w:p>
      <w:r>
        <w:t>การซื้อที่ไม่ได้รับอนุญาต หากคุณสงสัยว่ามีการซื้อที่ไม่ได้รับอนุญาตในบัญชีของคุณ คุณต้องแจ้งทีมสนับสนุนของเราทันที เราขอสงวนสิทธิ์ในการระงับบัญชีใด ๆ ที่เกี่ยวข้องกับกิจกรรมการฉ้อโกง ขึ้นอยู่กับดุลยพินิจของเราแต่เพียงผู้เดียวว่าควรคืนเงินหรือไม่</w:t>
      </w:r>
    </w:p>
    <w:p>
      <w:r>
        <w:t>ข้อผิดพลาดในการชาร์จ หากคุณเชื่อว่าจำนวนเงินที่เรียกเก็บสำหรับบริการจากแอป esim ของเราไม่ถูกต้อง โปรดติดต่อทีมสนับสนุนของเราภายใน 30 วันหลังจากการเรียกเก็บเงินเกิดขึ้น และให้เหตุผลโดยละเอียดว่าทำไมคุณจึงเชื่อว่าจำนวนในใบแจ้งหนี้ไม่ถูกต้อง จากนั้นเราจะตรวจสอบ ควรจะจ่ายเงินคืนหรือไม่นั้นขึ้นอยู่กับดุลยพินิจของเราแต่เพียงผู้เดียว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