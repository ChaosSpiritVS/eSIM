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이용 약관</w:t>
      </w:r>
    </w:p>
    <w:p>
      <w:r>
        <w:t>서비스 이용약관</w:t>
      </w:r>
    </w:p>
    <w:p>
      <w:r>
        <w:t>귀하가 당사 서비스의 사용자인 경우 본 서비스 이용 약관이 적용되며 귀하에게 적용되는 다른 약관과 함께 읽어야 합니다.</w:t>
      </w:r>
    </w:p>
    <w:p>
      <w:r>
        <w:t>당신의 장치. 당사 서비스에 액세스하려면 귀하는 잠금 해제된 eSIM 지원 장치를 보유해야 하며 귀하는 해당 장치의 단독 책임 사용자입니다. 도움말 센터에 도움이 될만한 정보가 있습니다.</w:t>
      </w:r>
    </w:p>
    <w:p>
      <w:r>
        <w:t>당신의 esim 계정. 귀하의 esim 계정은 귀하의 개인 계정이며 esim의 사전 서면 승인 없이는 다른 사람에게 할당되거나 양도될 수 없습니다. 당사는 단독 재량에 따라 언제든지 귀하의 계정을 일시 중지하거나 종료할 권리를 보유합니다. 예를 들어, 보안 문제가 있거나 귀하가 약관을 위반했다고 판단되는 경우 이러한 결정을 내릴 수 있습니다. 이 경우 귀하에게 통보해 드립니다. 귀하가 당사의 약관을 위반하거나 당사의 공정 사용 정책을 위반하는 방식으로 서비스를 사용하는 경우, 귀하는 환불을 받을 수 없으며 당사는 귀하의 esim 계정을 일시 중지하거나 종료할 수 있습니다.</w:t>
      </w:r>
    </w:p>
    <w:p>
      <w:r>
        <w:t>가격 및 지불. 일반적으로 결제는 미국 달러($)로 처리됩니다. 당사는 재량에 따라 다른 통화를 지원할 수 있습니다. 당사 서비스 가격에는 결제 시 귀하의 청구서 수신 주소에 추가될 수 있는 세금이나 해당 추가 요금이 포함되어 있지 않습니다.</w:t>
      </w:r>
    </w:p>
    <w:p>
      <w:r>
        <w:t>환불하다. 환불받을 수 있는 상황에 대한 자세한 내용은 도움말 센터를 참조하세요.</w:t>
      </w:r>
    </w:p>
    <w:p>
      <w:r>
        <w:t>종료 및 정지. 우리는 귀하가 가장 신뢰할 수 있는 경험을 가질 수 있도록 가장 신뢰할 수 있는 최고의 서비스 제공업체와 협력하기로 선택했습니다. 이는 어떤 경우에는 서비스 제공업체가 우리가 기대하는 기준을 충족하지 못하는 경우 해당 서비스 제공업체와의 협력을 중단해야 할 수도 있음을 의미합니다. 이로 인해 귀하가 구매한 서비스가 종료되거나 일시 중단될 수 있습니다. 이 경우 자세한 내용은 도움말 센터의 '환불' 섹션을 참조하세요.</w:t>
      </w:r>
    </w:p>
    <w:p>
      <w:r>
        <w:t>............................................................................................................................</w:t>
      </w:r>
    </w:p>
    <w:p>
      <w:r>
        <w:t>공정한 사용 정책</w:t>
      </w:r>
    </w:p>
    <w:p>
      <w:r>
        <w:t>당사 플랫폼이나 서비스에 액세스할 때 귀하는 다음 규정을 준수해야 합니다.</w:t>
      </w:r>
    </w:p>
    <w:p>
      <w:r>
        <w:t>귀하는 13세 이상이어야 합니다.</w:t>
      </w:r>
    </w:p>
    <w:p>
      <w:r>
        <w:t>귀하는 서비스를 제3자에게 재판매, 양도, 복사, 배포 또는 공유할 수 없습니다.</w:t>
      </w:r>
    </w:p>
    <w:p>
      <w:r>
        <w:t>귀하는 승인되지 않은 계정에 액세스하거나 다른 목적을 위해 다른 사람을 사칭하거나, 귀하의 신원을 숨기거나 숨기려고 시도하거나, 개인 또는 법인과의 관계를 허위로 표시할 수 없습니다.</w:t>
      </w:r>
    </w:p>
    <w:p>
      <w:r>
        <w:t>귀하는 사기를 저지르거나 기타 불법 또는 범죄 행위를 저지르거나 해당 법률을 위반해서는 안 됩니다.</w:t>
      </w:r>
    </w:p>
    <w:p>
      <w:r>
        <w:t>귀하는 esim 앱이 의존하는 관련 네트워크의 운영 및/또는 성능을 손상시킬 수 있는 어떠한 행위에도 가담해서는 안 됩니다.</w:t>
      </w:r>
    </w:p>
    <w:p>
      <w:r>
        <w:t>귀하는 당사 플랫폼 또는 서비스의 성능, 보안 또는 기능을 손상시키거나 다른 사람의 사용을 방해할 수 있는 방식으로 당사 플랫폼 또는 서비스를 사용할 수 없습니다.</w:t>
      </w:r>
    </w:p>
    <w:p>
      <w:r>
        <w:t>귀하는 다른 사람(당사 직원 포함)의 법적 권리를 괴롭히거나, 모욕하거나, 해를 끼치거나, 학대하거나, 명예를 훼손하거나, 남용하거나, 괴롭히거나, 스토킹하거나, 위협하거나, 협박하거나, 달리 위반해서는 안 됩니다.</w:t>
      </w:r>
    </w:p>
    <w:p>
      <w:r>
        <w:t>귀하는 당사의 플랫폼이나 서비스를 불명예스럽게 만들 수 있는 방식으로 사용할 수 없으며 상업적 서비스를 제공하기 위해 사용할 수도 없습니다.</w:t>
      </w:r>
    </w:p>
    <w:p>
      <w:r>
        <w:t>귀하는 당사의 esim 앱과 경쟁하는 서비스나 기능을 개발하거나 제공하기 위해 당사의 플랫폼이나 서비스를 사용할 수 없습니다.</w:t>
      </w:r>
    </w:p>
    <w:p>
      <w:r>
        <w:t>귀하는 당사의 명시적인 허가 없이 인공 지능 시스템 또는 모델의 훈련 및 개발을 포함하여 어떤 목적으로든 당사 웹사이트의 텍스트 마이닝, 데이터 마이닝 또는 웹 스크래핑을 어떤 방식으로든(지원, 허용 또는 승인 포함) 할 수 없습니다.</w:t>
      </w:r>
    </w:p>
    <w:p>
      <w:r>
        <w:t>바이러스나 기타 유형의 악성 코드를 업로드하거나 전송할 수 없습니다.</w:t>
      </w:r>
    </w:p>
    <w:p>
      <w:r>
        <w:t>귀하는 서비스 제공에 사용되는 소프트웨어나 알고리즘을 해독, 역컴파일, 분해 또는 역엔지니어링하려고 시도할 수 없습니다.</w:t>
      </w:r>
    </w:p>
    <w:p>
      <w:r>
        <w:t>귀하는 서비스에 액세스하기 위해 자동화된 시스템("로봇", "스파이더" 또는 "오프라인 리더"를 포함하되 이에 국한되지 않음)을 사용할 수 없습니다.</w:t>
      </w:r>
    </w:p>
    <w:p>
      <w:r>
        <w:t>귀하는 스팸이나 원치 않는 이메일을 전송하거나, 대량 메시지 등을 보내거나, 당사 서비스를 통해 대량 정보를 공개할 수 없습니다. 귀하는 피싱, 스크래핑, 스크래핑 또는 스크래핑을 위해 당사 서비스를 사용하려고 시도할 수 없습니다. 그리고 비밀번호와 자격 증명. 귀하는 귀하의 비밀번호와 자격 증명을 안전하게 유지할 책임이 있습니다. 귀하의 비밀번호와 자격 증명이 더 이상 안전하지 않다고 믿을 만한 이유가 있는 경우, 즉시 비밀번호를 변경하고 @esim.fit로 이메일을 보내 당사에 연락하여 문제를 알려주십시오.</w:t>
      </w:r>
    </w:p>
    <w:p>
      <w:r>
        <w:t>질문이 있으신가요? 플랫폼이나 서비스의 특정 사용이 본 공정 사용 정책을 준수하는지 확실하지 않은 경우 당사 지원팀에 문의하세요. 그러나 귀하의 서비스 사용과 관련하여 해당 지역 법률을 준수할 책임은 전적으로 귀하에게 있습니다.</w:t>
        <w:br/>
        <w:t>………………………….</w:t>
      </w:r>
    </w:p>
    <w:p>
      <w:r>
        <w:t>환불 정책</w:t>
      </w:r>
    </w:p>
    <w:p>
      <w:r>
        <w:t>적용 가능성. esim 앱에서 직접 서비스를 구매한 경우에만 환불이 가능합니다. 제3자로부터 서비스를 구매한 경우 환불 요청을 처리하려면 해당 제3자에게 문의해야 합니다.</w:t>
      </w:r>
    </w:p>
    <w:p>
      <w:r>
        <w:t>법적 철회 권리. 소비자로서 서비스를 구매한 경우 법적으로 14일 이내에 일방적으로 구매를 철회할 수 있는 권리가 있습니다. 구매를 취소할 수 있는 권리는 구매 완료 후 14일 또는 eSIM이 활성화된 날 중 먼저 도래하는 날에 만료됩니다. 이미 사용된 eSIM에 대해서는 철회권을 행사할 수 없다는 점에 유의하시기 바랍니다.</w:t>
      </w:r>
    </w:p>
    <w:p>
      <w:r>
        <w:t>교체 및 환불. 서비스를 활성화했으나 당사 esim 앱의 오류나 누락, 당사의 서비스 종료 결정으로 인해 서비스를 이용할 수 없는 경우, 당사는 귀하의 선택에 따라 대체 서비스를 제공하거나 구매한 서비스와 동등한 가격을 전액 환불해 드립니다. 단, 환불에는 다음 조건이 적용됩니다.</w:t>
      </w:r>
    </w:p>
    <w:p>
      <w:r>
        <w:t>클레임을 야기한 문제가 발생한 날로부터 30일 이내에 환불 요청을 제출해야 합니다.</w:t>
      </w:r>
    </w:p>
    <w:p>
      <w:r>
        <w:t>환불 요청을 받은 후 10일 이내에 구매한 서비스에 대한 액세스 및 사용을 복원하지 못합니다.</w:t>
      </w:r>
    </w:p>
    <w:p>
      <w:r>
        <w:t>귀하는 서비스에 액세스하거나 서비스를 사용하는 동안 발생하는 문제를 해결하기 위해 당사와 협력했습니다.</w:t>
      </w:r>
    </w:p>
    <w:p>
      <w:r>
        <w:t>귀하가 환불을 신청한 서비스에 대해 귀하가 할당량의 일부를 사용한 경우, 당사는 서비스의 미사용 부분에 해당하는 가격만 환불해 드립니다.</w:t>
      </w:r>
    </w:p>
    <w:p>
      <w:r>
        <w:t>환불/교체는 불가합니다. 다른 상황에서는 환불이나 교체를 받을 수 없습니다.</w:t>
      </w:r>
    </w:p>
    <w:p>
      <w:r>
        <w:t>환불 요청 방법. @esim.fit으로 이메일을 보내거나 인앱 또는 웹 채팅 기능을 사용하여 지원팀에 환불 요청을 제출할 수 있습니다. 당사 지원팀에서는 귀하의 환불 요청을 뒷받침하기 위해 기기 설정 스크린샷과 같은 추가 정보 제공을 요청할 수 있습니다. 환불 자격이 있는 경우 esim 앱(xxxxx는 향후 구매에 사용할 수 있는 인앱 보상 통화) 또는 원래 결제 방법을 통해 받도록 선택할 수 있습니다. 원래 결제 수단으로 환불이 이루어지기까지 영업일 기준 최대 30일이 소요될 수 있습니다.</w:t>
      </w:r>
    </w:p>
    <w:p>
      <w:r>
        <w:t>무단 구매. 귀하의 계정에서 승인되지 않은 구매가 이루어진 것으로 의심되는 경우 즉시 지원팀에 알려야 합니다. 당사는 사기 행위와 관련된 계정을 정지할 권리가 있습니다. 환불 여부는 당사의 단독 재량에 달려 있습니다.</w:t>
      </w:r>
    </w:p>
    <w:p>
      <w:r>
        <w:t>충전 오류입니다. 당사 esim 앱에서 제공하는 서비스에 대해 청구된 금액이 잘못되었다고 생각되는 경우, 청구 금액이 발생한 후 30일 이내에 지원팀에 문의하고 청구 금액이 잘못되었다고 생각하는 자세한 이유를 알려주세요. 그럼 조사해보겠습니다. 환불 여부는 당사의 단독 재량에 따라 결정됩니다.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