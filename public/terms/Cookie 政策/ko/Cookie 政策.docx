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쿠키 정책 쿠키 정책</w:t>
      </w:r>
    </w:p>
    <w:p>
      <w:r>
        <w:t>당사의 쿠키 정책</w:t>
      </w:r>
    </w:p>
    <w:p>
      <w:r>
        <w:t>본 쿠키 정책("정책")은 귀하가 당사 웹사이트나 앱을 방문할 때 esim이 쿠키 및 유사한 기술을 사용하여 정보를 수집하고 저장하는 방법을 설명합니다. 본 정책은 일반 약관 및 서비스 이용 약관(귀하가 당사 서비스 사용자인 경우)과 함께 읽어야 합니다.</w:t>
      </w:r>
    </w:p>
    <w:p>
      <w:r>
        <w:t>"esim", "당사", "당사" 또는 "당사의"는 홍콩에 등록된 회사인 Global Data Link Co., Limited를 의미합니다.</w:t>
      </w:r>
    </w:p>
    <w:p>
      <w:r>
        <w:t>“쿠키 및 유사 기술”이란 무엇입니까? 쿠키는 귀하가 사용하는 웹사이트나 앱의 요청에 따라 귀하의 장치(컴퓨터, 태블릿 또는 스마트폰일 수 있음)에 저장되는 작은 텍스트 파일입니다. 이는 자사 또는 제3자 쿠키이거나 필수 또는 비필수 쿠키일 수 있습니다. 아래에서는 이러한 용어의 의미와 당사가 다양한 유형의 쿠키를 사용하는 방법을 설명합니다.</w:t>
      </w:r>
    </w:p>
    <w:p>
      <w:r>
        <w:t>웹사이트 소유자가 사용자를 더 잘 이해할 수 있도록 돕기 위해 "태그", "추적 픽셀", "웹 비콘", "투명 GIF" 및 "소셜 플러그인"과 같은 유사한 기술이 쿠키와 함께 사용되는 경우가 많습니다.</w:t>
      </w:r>
    </w:p>
    <w:p>
      <w:r>
        <w:t>자사 쿠키. 이는 귀하가 방문하는 웹사이트(이 경우 esim 웹사이트)에서 설정한 쿠키입니다. 이 쿠키는 당사가 귀하에게 일관되고 관련성 높은 경험을 제공하는 데 도움이 되는 정보를 제공합니다. 또한 귀하가 해당 기능을 사용하는 방법과 그 효과를 추적하기 위해 테스트할 수 있는 실험이나 새로운 개선 사항에 대한 정보도 기록합니다.</w:t>
      </w:r>
    </w:p>
    <w:p>
      <w:r>
        <w:t>제3자 쿠키. 이러한 쿠키는 귀하가 방문하는 웹사이트의 소유자가 아닌 다른 사람이 설정하며, 소비자가 다양한 웹사이트를 어떻게 이용하는지 이해하는 등의 목적으로 사용됩니다. 이 정보는 해당 제3자에 의해 전적으로 관리되며 해당 제3자의 개인정보 보호정책이 적용됩니다. 이러한 쿠키에 대한 자세한 내용을 보려면 페이지 바닥글에 있는 '쿠키 관리' 링크를 클릭하십시오.</w:t>
      </w:r>
    </w:p>
    <w:p>
      <w:r>
        <w:t>필수 쿠키. 이러한 쿠키는 당사 웹사이트의 기본 기능에 필요하므로 귀하는 이러한 쿠키를 비활성화하도록 선택할 수 없습니다. 예를 들어, 당사는 귀하의 지리적 위치와 같은 정보를 기억하거나 귀하가 활성화 또는 비활성화하기로 선택한 다른 쿠키를 기억하기 위해 이러한 쿠키를 사용합니다.</w:t>
      </w:r>
    </w:p>
    <w:p>
      <w:r>
        <w:t>비필수 쿠키는 다양한 유형의 쿠키로 나눌 수 있습니다.</w:t>
      </w:r>
    </w:p>
    <w:p>
      <w:r>
        <w:t>기능 쿠키 – 귀하의 장치에 대한 정보와 귀하가 웹사이트에서 구성한 모든 설정을 수집하는 데 사용됩니다. 예를 들어, 선호하는 언어를 기억하세요. 당사는 이 정보를 사용하여 맞춤형 콘텐츠를 제공합니다.</w:t>
      </w:r>
    </w:p>
    <w:p>
      <w:r>
        <w:t>마케팅 쿠키 – 귀하의 장치에서 당사 웹사이트를 이용하는 정보를 기반으로 귀하와 가장 관련성이 높은 홍보 콘텐츠를 결정하는 데 사용됩니다.</w:t>
      </w:r>
    </w:p>
    <w:p>
      <w:r>
        <w:t>쿠키를 비활성화하는 방법. 귀하는 언제든지 필수적이지 않은 쿠키를 비활성화할 수 있습니다. 페이지 바닥글에 있는 '쿠키 관리' 링크를 통해 당사가 사용하는 쿠키를 확인하고 기본 설정을 업데이트할 수 있습니다.</w:t>
      </w:r>
    </w:p>
    <w:p>
      <w:r>
        <w:t>귀하는 귀하의 브라우저에 당사 웹사이트의 쿠키를 거부하도록 지시할 수도 있습니다. 대부분의 브라우저에서는 귀하가 쿠키를 완전히 거부할 수 있도록 허용하거나 웹사이트가 쿠키를 적용하거나 업데이트하려고 시도할 때 이를 알려드립니다. 여러 장치를 사용하는 경우 모든 장치에서 브라우저를 업데이트해야 할 수도 있습니다. 자세한 내용은 브라우저의 도움말 기능을 참조하세요.</w:t>
      </w:r>
    </w:p>
    <w:p>
      <w:r>
        <w:t>웹 비콘은 무엇이며 esim은 이를 어떻게 사용합니까? 웹 페이지와 HTML 이메일에는 웹 비콘이라는 작은 코드 조각이 포함될 수 있습니다. 웹 비콘을 사용하면 웹사이트에서 그래픽 이미지 요청을 통해 정보를 전송하거나 수집할 수 있습니다. esim은 사이트 사용 분석, 광고 감사 및 보고, 콘텐츠 및 광고 개인화 등 다양한 목적으로 쿠키와 같은 웹 비콘을 사용할 수 있습니다.</w:t>
      </w:r>
    </w:p>
    <w:p>
      <w:r>
        <w:t>웹 비콘을 관리할 수 있나요? 각 브라우저는 이미지, 픽셀, 비콘 또는 기타 추적 기술의 자동 다운로드를 방지하는 데 사용할 수 있는 해당 기술 설정의 기능을 사용자에게 제공합니다. 브라우저가 이메일 발신자와 직접 통신하는 것을 방지하려면 이에 따라 브라우저를 설정할 수 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