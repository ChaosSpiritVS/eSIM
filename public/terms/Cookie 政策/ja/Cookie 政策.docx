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クッキーポリシー クッキーポリシー</w:t>
      </w:r>
    </w:p>
    <w:p>
      <w:r>
        <w:t>当社のクッキーポリシー</w:t>
      </w:r>
    </w:p>
    <w:p>
      <w:r>
        <w:t>この Cookie ポリシー (「ポリシー」) では、お客様が当社の Web サイトまたはアプリにアクセスしたときに、esim が Cookie および同様のテクノロジーを使用して情報を収集および保存する方法について説明します。このポリシーは、当社の一般規約および当社のサービスの利用規約 (お客様が当社のサービスのユーザーである場合) と併せてお読みください。</w:t>
      </w:r>
    </w:p>
    <w:p>
      <w:r>
        <w:t>当社が「esim」、「当社」、「当社」または「当社の」と言及する場合、香港に登録されている会社である Global Data Link Co., Limited を指します。</w:t>
      </w:r>
    </w:p>
    <w:p>
      <w:r>
        <w:t>「クッキーおよび類似技術」とは何ですか? Cookie は、使用する Web サイトまたはアプリのリクエストに応じてデバイス (コンピューター、タブレット、スマートフォンなど) に保存される小さなテキスト ファイルです。ファーストパーティ Cookie またはサードパーティ Cookie、または必須 Cookie または非必須 Cookie にすることができます。以下では、これらの用語の意味と、さまざまな種類の Cookie の使用方法について説明します。</w:t>
      </w:r>
    </w:p>
    <w:p>
      <w:r>
        <w:t>「タグ」、「追跡ピクセル」、「Web ビーコン」、「クリア GIF」、「ソーシャル プラグイン」などの同様のテクノロジーは、Web サイト所有者がユーザーをより深く理解できるように、Cookie と組み合わせて使用​​されることがよくあります。</w:t>
      </w:r>
    </w:p>
    <w:p>
      <w:r>
        <w:t>ファーストパーティのクッキー。これらは、訪問する Web サイト (この場合は esim Web サイト) によって設定される Cookie です。これらの Cookie は、一貫した関連性の高いエクスペリエンスを提供するのに役立つ情報を提供します。また、ユーザーの使用方法とその有効性を追跡するために、当社がテストする実験や新しい改善に関する情報も記録されます。</w:t>
      </w:r>
    </w:p>
    <w:p>
      <w:r>
        <w:t>サードパーティの Cookie。これらの Cookie は、訪問している Web サイトの所有者以外の誰かによって設定され、消費者がさまざまな Web サイトをどのように利用しているかを把握するなどの目的で使用されます。この情報は関連する第三者によって完全に管理され、そのプライバシー ポリシーが適用されます。これらの Cookie の詳細については、ページのフッターにある「Cookie の管理」リンクをクリックしてください。</w:t>
      </w:r>
    </w:p>
    <w:p>
      <w:r>
        <w:t>必要なクッキー。これらの Cookie は当社 Web サイトの基本機能に必要であるため、これらの Cookie を無効にすることはできません。たとえば、当社はこれらの Cookie を使用して、お客様の地理的位置などの情報を記憶したり、お客様が有効または無効にすることを選択した他の Cookie を記憶したりします。</w:t>
      </w:r>
    </w:p>
    <w:p>
      <w:r>
        <w:t>必須ではない Cookie は、さまざまな種類の Cookie に分類できます。</w:t>
      </w:r>
    </w:p>
    <w:p>
      <w:r>
        <w:t>機能性 Cookie – デバイスおよび Web サイトで構成した設定に関する情報を収集するために使用されます。たとえば、自分の好みの言語を思い出してください。当社は、カスタマイズされたコンテンツを提供するためにこの情報を使用します。</w:t>
      </w:r>
    </w:p>
    <w:p>
      <w:r>
        <w:t>マーケティング Cookie – お客様のデバイスでの当社 Web サイトの使用に関する情報に基づいて、お客様に最も関連性の高いプロモーション コンテンツを決定するために使用されます。</w:t>
      </w:r>
    </w:p>
    <w:p>
      <w:r>
        <w:t>Cookieを無効にする方法。必須でない Cookie はいつでも無効にすることができます。ページのフッターにある「Cookie の管理」リンクから、当社が使用している Cookie を確認し、設定を更新できます。</w:t>
      </w:r>
    </w:p>
    <w:p>
      <w:r>
        <w:t>また、当社 Web サイトからの Cookie を拒否するようにブラウザに指示することもできます。ほとんどのブラウザでは、Cookie を完全に拒否することができます。また、Web サイトが Cookie を適用または更新しようとすると通知が表示されます。複数のデバイスを使用している場合は、すべてのデバイスでブラウザを更新する必要がある場合があります。詳細については、ブラウザのヘルプ機能を参照してください。</w:t>
      </w:r>
    </w:p>
    <w:p>
      <w:r>
        <w:t>Web ビーコンとは何ですか?esim はそれをどのように使用しますか? Web ページや HTML 電子メールには、Web ビーコンと呼ばれる小さなコードが含まれている場合があります。 Web ビーコンを使用すると、Web サイトはグラフィック イメージのリクエストを通じて情報を送信または収集できます。 esim は、サイトの使用状況分析、広告の監査とレポート、コンテンツと広告のパーソナライゼーションなど、さまざまな目的で Cookie などの Web ビーコンを使用することがあります。</w:t>
      </w:r>
    </w:p>
    <w:p>
      <w:r>
        <w:t>Webビーコンを管理できますか?各ブラウザは、画像、ピクセル、ビーコン、またはその他の追跡技術の自動ダウンロードを防止するために使用できる機能を、それぞれの技術設定でユーザーに提供します。ブラウザが電子メール送信者と直接通信しないようにしたい場合は、それに応じてブラウザを設定できま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