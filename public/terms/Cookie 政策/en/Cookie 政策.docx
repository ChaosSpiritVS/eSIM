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Cookie Policy Cookie Policy</w:t>
      </w:r>
    </w:p>
    <w:p>
      <w:r>
        <w:t>Our Cookie Policy</w:t>
      </w:r>
    </w:p>
    <w:p>
      <w:r>
        <w:t>This Cookie Policy ("Policy") describes how esim uses cookies and similar technologies to collect and store information when you visit our websites or apps. This policy should be read in conjunction with our general terms and our terms of use of our services (if you are a user of our services).</w:t>
      </w:r>
    </w:p>
    <w:p>
      <w:r>
        <w:t>When we refer to "esim", "we", "we" or "our" we are referring to Global Data Link Co., Limited, a company registered in Hong Kong.</w:t>
      </w:r>
    </w:p>
    <w:p>
      <w:r>
        <w:t>What are “Cookies and Similar Technologies”? Cookies are small text files that are stored on your device (which may be your computer, tablet or smartphone) at the request of the website or app you use. They can be first-party or third-party cookies, or essential or non-essential cookies. Below we explain what these terms mean and how we use different types of cookies.</w:t>
      </w:r>
    </w:p>
    <w:p>
      <w:r>
        <w:t>Similar technologies such as "tags", "tracking pixels", "web beacons", "clear GIFs" and "social plug-ins" are often used in conjunction with cookies to help website owners better understand their users.</w:t>
      </w:r>
    </w:p>
    <w:p>
      <w:r>
        <w:t>First-party cookies. These are cookies set by the website you visit (in this case, the esim website). These cookies provide us with information to help us provide you with a consistent and relevant experience. They also record information about experiments or new improvements we may test to track how you use them and their effectiveness.</w:t>
      </w:r>
    </w:p>
    <w:p>
      <w:r>
        <w:t>Third Party Cookies. These cookies are set by someone other than the owner of the website you are visiting and are used for purposes such as understanding how consumers use different websites. This information is controlled entirely by that relevant third party and its privacy policy will apply. For more information about these cookies, please click the 'Manage Cookies' link in the footer of the page.</w:t>
      </w:r>
    </w:p>
    <w:p>
      <w:r>
        <w:t>Necessary cookies. These cookies are necessary for the basic functionality of our website, so you cannot choose to disable these cookies. For example, we use these cookies to remember information such as your geographical location, or to remember other cookies that you have chosen to enable or disable.</w:t>
      </w:r>
    </w:p>
    <w:p>
      <w:r>
        <w:t>Non-essential cookies can be divided into different types of cookies:</w:t>
      </w:r>
    </w:p>
    <w:p>
      <w:r>
        <w:t>Functionality Cookies – used to collect information about your device and any settings you have configured on the website. For example, remember your preferred language. We use this information to provide customized content.</w:t>
      </w:r>
    </w:p>
    <w:p>
      <w:r>
        <w:t>Marketing cookies – used to determine the promotional content most relevant to you based on information about your use of our website on your device.</w:t>
      </w:r>
    </w:p>
    <w:p>
      <w:r>
        <w:t>How to disable cookies. You can disable non-essential cookies at any time. You can view the cookies we are using and update your preferences via the 'Manage Cookies' link in the footer of the page.</w:t>
      </w:r>
    </w:p>
    <w:p>
      <w:r>
        <w:t>You can also instruct your browser to refuse cookies from our website. Most browsers allow you to refuse cookies entirely, or will notify you when a website attempts to apply or update a cookie. If you use multiple devices, you may need to update your browser on all of them. For more information, please consult your browser's help function.</w:t>
      </w:r>
    </w:p>
    <w:p>
      <w:r>
        <w:t>What are web beacons and how do esim use them? Web pages and HTML emails may contain small pieces of code called web beacons. Web beacons allow a website to transmit or collect information through graphic image requests. esim may use web beacons like cookies for a variety of purposes, including site usage analysis, ad auditing and reporting, and content and ad personalization.</w:t>
      </w:r>
    </w:p>
    <w:p>
      <w:r>
        <w:t>Can you manage web beacons? Each browser provides users with features in their respective technical settings that can be used to prevent the automatic downloading of images, pixels, beacons or other tracking technologies. If you wish to prevent your browser from communicating directly with email senders, you can set your browser accordingly.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