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How do I install an eSIM directly on my Samsung Galaxy device?</w:t>
      </w:r>
    </w:p>
    <w:p>
      <w:r>
        <w:t>Not all Samsung Galaxy devices are eSIM-compatible. Before installing, make sure that your device:</w:t>
      </w:r>
    </w:p>
    <w:p>
      <w:pPr/>
      <w:r>
        <w:t>Supports eSIMs</w:t>
      </w:r>
    </w:p>
    <w:p>
      <w:pPr/>
      <w:r>
        <w:t>Is carrier-unlocked</w:t>
      </w:r>
    </w:p>
    <w:p>
      <w:pPr/>
      <w:r>
        <w:t>Has a stable internet connection</w:t>
      </w:r>
    </w:p>
    <w:p>
      <w:r>
        <w:t>Where can I find my direct installation instructions in the eSIM app?</w:t>
      </w:r>
    </w:p>
    <w:p>
      <w:r>
        <w:t>You can find them in one of these places:</w:t>
      </w:r>
    </w:p>
    <w:p>
      <w:pPr/>
      <w:r>
        <w:t>My eSIMs &gt; your eSIM &gt; View Details &gt; How to use your eSIM &gt; How to install the eSIM &gt; Direct</w:t>
      </w:r>
    </w:p>
    <w:p>
      <w:pPr/>
      <w:r>
        <w:t>OR My eSIMs &gt; your eSIM &gt; View Details &gt; View Installation Instructions &gt; Direct</w:t>
      </w:r>
    </w:p>
    <w:p>
      <w:r>
        <w:t>How do I install my eSIM directly on my Galaxy device?</w:t>
      </w:r>
    </w:p>
    <w:p>
      <w:pPr/>
      <w:r>
        <w:t>Open the eSIM app</w:t>
      </w:r>
    </w:p>
    <w:p>
      <w:pPr/>
      <w:r>
        <w:t>Go to My eSIMs and select your eSIM</w:t>
      </w:r>
    </w:p>
    <w:p>
      <w:pPr/>
      <w:r>
        <w:t>Select View Details</w:t>
      </w:r>
    </w:p>
    <w:p>
      <w:pPr/>
      <w:r>
        <w:t>Select How to install your eSIM (or View Installation Instructions)</w:t>
      </w:r>
    </w:p>
    <w:p>
      <w:pPr/>
      <w:r>
        <w:t>Tap Direct</w:t>
      </w:r>
    </w:p>
    <w:p>
      <w:pPr/>
      <w:r>
        <w:t>Tap Install eSIM</w:t>
      </w:r>
    </w:p>
    <w:p>
      <w:pPr/>
      <w:r>
        <w:t>Tap Allow</w:t>
      </w:r>
    </w:p>
    <w:p>
      <w:pPr/>
      <w:r>
        <w:t>Wait a few minutes for your eSIM to activate</w:t>
      </w:r>
    </w:p>
    <w:p>
      <w:r>
        <w:t>After installation, you’ll see a confirmation that the eSIM has been successfully installed.</w:t>
      </w:r>
    </w:p>
    <w:p>
      <w:r>
        <w:t>Where can I find my connection instructions in the eSIM app?</w:t>
      </w:r>
    </w:p>
    <w:p>
      <w:r>
        <w:t>You can find them in one of these places:</w:t>
      </w:r>
    </w:p>
    <w:p>
      <w:pPr/>
      <w:r>
        <w:t>My eSIMs &gt; your eSIM &gt; View Details &gt; How to use your eSIM &gt; Connect to a network &gt; How to connect</w:t>
      </w:r>
    </w:p>
    <w:p>
      <w:pPr/>
      <w:r>
        <w:t>OR My eSIMs &gt; your eSIM &gt; View Details &gt; View Installation Instructions &gt; Part 2/2</w:t>
      </w:r>
    </w:p>
    <w:p>
      <w:r>
        <w:t>How do I connect my Samsung Galaxy to mobile data with an eSIM?</w:t>
      </w:r>
    </w:p>
    <w:p>
      <w:pPr/>
      <w:r>
        <w:t>Open Settings &gt; Connections</w:t>
      </w:r>
    </w:p>
    <w:p>
      <w:pPr/>
      <w:r>
        <w:t>Tap SIM manager</w:t>
      </w:r>
    </w:p>
    <w:p>
      <w:pPr/>
      <w:r>
        <w:t>Tap Mobile data and select your eSIM</w:t>
      </w:r>
    </w:p>
    <w:p>
      <w:pPr/>
      <w:r>
        <w:t>Enable Data roaming if needed (check your eSIM connectivity  instructions in the app)</w:t>
      </w:r>
    </w:p>
    <w:p>
      <w:pPr/>
      <w:r>
        <w:t>Update your APN settings if needed (also found in your eSIM connectivity instructions)</w:t>
      </w:r>
    </w:p>
    <w:p>
      <w:r>
        <w:t>Your eSIM should automatically connect to a supported mobile network.</w:t>
      </w:r>
    </w:p>
    <w:p>
      <w:r>
        <w:t>If you need more assistance, please contact our support team, and we'll be happy to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