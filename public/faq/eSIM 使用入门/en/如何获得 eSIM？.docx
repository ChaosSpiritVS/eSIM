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2. In the Store tab, enter your desired country to search for available eSIMs.</w:t>
      </w:r>
    </w:p>
    <w:p>
      <w:r>
        <w:t>3. 3. Select your preferred eSIM.</w:t>
      </w:r>
    </w:p>
    <w:p/>
    <w:p>
      <w:pPr>
        <w:pStyle w:val="Heading1"/>
      </w:pPr>
      <w:r>
        <w:t>How can I get an eSIM?</w:t>
      </w:r>
    </w:p>
    <w:p>
      <w:r>
        <w:t>You can get an eSIM online at our website esim.fit or through the eSIM app.</w:t>
      </w:r>
    </w:p>
    <w:p>
      <w:pPr/>
      <w:r>
        <w:t>On the eSIM website:</w:t>
      </w:r>
    </w:p>
    <w:p>
      <w:pPr/>
      <w:r>
        <w:t>Sign up for an eSIM account, or log in if you already have an account.</w:t>
      </w:r>
    </w:p>
    <w:p>
      <w:pPr/>
      <w:r>
        <w:t>Search for available eSIMs for your desired country or region.</w:t>
      </w:r>
    </w:p>
    <w:p>
      <w:pPr/>
      <w:r>
        <w:t>Select your preferred data plan.</w:t>
      </w:r>
    </w:p>
    <w:p>
      <w:pPr/>
      <w:r>
        <w:t>Choose your payment method, agree with the required items and click on "complete the order".</w:t>
      </w:r>
    </w:p>
    <w:p>
      <w:pPr/>
      <w:r>
        <w:t>You will be directed to a confirmation page and receive a confirmation email.</w:t>
      </w:r>
    </w:p>
    <w:p>
      <w:pPr/>
      <w:r>
        <w:t>Go to eSIM Detail to view your eSIM. You can also find your eSIM under the My eSIMs tab.</w:t>
      </w:r>
    </w:p>
    <w:p>
      <w:pPr/>
      <w:r>
        <w:t>Install your new eSIM on your device by following the instructions from your eSIM details page.</w:t>
      </w:r>
    </w:p>
    <w:p>
      <w:r>
        <w:t>On the eSIM app:</w:t>
      </w:r>
    </w:p>
    <w:p>
      <w:pPr/>
      <w:r>
        <w:t>Select Profile and go to "Log in or sign up for an account" at the top.</w:t>
      </w:r>
    </w:p>
    <w:p>
      <w:pPr/>
      <w:r>
        <w:t>In the Store tab, enter your desired country to search for available eSIMs.</w:t>
      </w:r>
    </w:p>
    <w:p>
      <w:pPr/>
      <w:r>
        <w:t>Select your preferred eSIM.</w:t>
      </w:r>
    </w:p>
    <w:p>
      <w:pPr/>
      <w:r>
        <w:t>Choose your payment method and tap "Complete Order".</w:t>
      </w:r>
    </w:p>
    <w:p>
      <w:pPr/>
      <w:r>
        <w:t>Go to the My eSIMs tab and tap "Details"</w:t>
      </w:r>
    </w:p>
    <w:p>
      <w:pPr/>
      <w:r>
        <w:t>Install your new eSIM on your device by following the instructions from your Install eSIM/Access Datapage.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