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
    <w:p/>
    <w:p/>
    <w:p>
      <w:pPr>
        <w:pStyle w:val="Heading1"/>
      </w:pPr>
      <w:r>
        <w:t>How does eSIM use my location?</w:t>
      </w:r>
    </w:p>
    <w:p>
      <w:r>
        <w:t>As an eSIM user, you have the option to share your location with eSIM — you can turn location permissions on and off at any time.</w:t>
      </w:r>
    </w:p>
    <w:p>
      <w:r>
        <w:t>When enabled, eSIM uses your location to provide timely and relevant messages that improve your experience purchasing and using eSIMs. When disabled, eSIM does not use or track your location at all.</w:t>
      </w:r>
    </w:p>
    <w:p>
      <w:pPr>
        <w:pStyle w:val="Heading2"/>
      </w:pPr>
      <w:r>
        <w:t>What notifications will I receive when I share my location with eSIM?</w:t>
      </w:r>
    </w:p>
    <w:p>
      <w:r>
        <w:t>eSIM uses your location to send timely and relevant messages, including:</w:t>
      </w:r>
    </w:p>
    <w:p>
      <w:pPr/>
      <w:r>
        <w:t>Welcome messages: When you travel to a new country, eSIM sends a message to confirm your arrival at your destination.</w:t>
      </w:r>
    </w:p>
    <w:p>
      <w:pPr/>
      <w:r>
        <w:t>Promotional offers: Some promotions apply to specific regions, so you may receive discounts based on your location.</w:t>
      </w:r>
    </w:p>
    <w:p>
      <w:pPr/>
      <w:r>
        <w:t>Reminders: At certain travel hubs (like airports), eSIM may remind you to purchase an eSIM for an upcoming trip.</w:t>
      </w:r>
    </w:p>
    <w:p>
      <w:pPr/>
      <w:r>
        <w:t>Support messages: Some support issues may depend on your location, helping our team troubleshoot faster.</w:t>
      </w:r>
    </w:p>
    <w:p>
      <w:r>
        <w:t>Please note that some of these messages require you to always share your location with eSIM.</w:t>
      </w:r>
    </w:p>
    <w:p>
      <w:pPr>
        <w:pStyle w:val="Heading2"/>
      </w:pPr>
      <w:r>
        <w:t>How to share your location with eSIM</w:t>
      </w:r>
    </w:p>
    <w:p>
      <w:r>
        <w:t>You can choose to share your location with eSIM in different ways depending on your device and permission settings.</w:t>
      </w:r>
    </w:p>
    <w:p>
      <w:pPr>
        <w:pStyle w:val="Heading3"/>
      </w:pPr>
      <w:r>
        <w:t>On iOS devices</w:t>
      </w:r>
    </w:p>
    <w:p>
      <w:r>
        <w:t>When you open the eSIM app, you may receive a prompt asking to share your location.</w:t>
      </w:r>
    </w:p>
    <w:p>
      <w:r>
        <w:t>To enable these permissions, select “Allow While Using App.” You will then be asked if you’d like to always share your location. To do this, select “Change to Always Allow.”</w:t>
      </w:r>
    </w:p>
    <w:p>
      <w:r>
        <w:t>If you skip the in-app prompts, you can enable location sharing from your device settings:</w:t>
      </w:r>
    </w:p>
    <w:p>
      <w:pPr/>
      <w:r>
        <w:t>Go to Settings &gt; eSIM &gt; Location.</w:t>
      </w:r>
    </w:p>
    <w:p>
      <w:pPr/>
      <w:r>
        <w:t>Select “Always” under “ALLOW LOCATION ACCESS.”</w:t>
      </w:r>
    </w:p>
    <w:p>
      <w:r>
        <w:t>If you keep your location set to “While Using the App,” you may not receive certain location-based notifications.</w:t>
      </w:r>
    </w:p>
    <w:p>
      <w:pPr>
        <w:pStyle w:val="Heading3"/>
      </w:pPr>
      <w:r>
        <w:t>On Android devices</w:t>
      </w:r>
    </w:p>
    <w:p>
      <w:r>
        <w:t>When you open the eSIM app, you may receive a prompt asking to share your location.</w:t>
      </w:r>
    </w:p>
    <w:p>
      <w:r>
        <w:t>To enable these permissions, select “While using the app.”</w:t>
      </w:r>
    </w:p>
    <w:p>
      <w:r>
        <w:t>If you skip the in-app prompts, you can enable location sharing from your device settings:</w:t>
      </w:r>
    </w:p>
    <w:p>
      <w:pPr/>
      <w:r>
        <w:t>Go to Settings &gt; Apps &gt; eSIM &gt; Permissions &gt; Location.</w:t>
      </w:r>
    </w:p>
    <w:p>
      <w:pPr/>
      <w:r>
        <w:t>Select “Allow only while using the app.”</w:t>
      </w:r>
    </w:p>
    <w:p>
      <w:r>
        <w:t>Note: eSIM does not currently allow Android users to always share their location.</w:t>
      </w:r>
    </w:p>
    <w:p>
      <w:pPr>
        <w:pStyle w:val="Heading2"/>
      </w:pPr>
      <w:r>
        <w:t>How to stop sharing your location with eSIM</w:t>
      </w:r>
    </w:p>
    <w:p>
      <w:r>
        <w:t>You can stop sharing your location with eSIM by adjusting your device settings.</w:t>
      </w:r>
    </w:p>
    <w:p>
      <w:pPr>
        <w:pStyle w:val="Heading3"/>
      </w:pPr>
      <w:r>
        <w:t>On iOS devices</w:t>
      </w:r>
    </w:p>
    <w:p>
      <w:pPr/>
      <w:r>
        <w:t>Go to Settings &gt; eSIM &gt; Location.</w:t>
      </w:r>
    </w:p>
    <w:p>
      <w:pPr/>
      <w:r>
        <w:t>Select “Never” under “ALLOW LOCATION ACCESS.”</w:t>
      </w:r>
    </w:p>
    <w:p>
      <w:pPr>
        <w:pStyle w:val="Heading3"/>
      </w:pPr>
      <w:r>
        <w:t>On Android devices</w:t>
      </w:r>
    </w:p>
    <w:p>
      <w:pPr/>
      <w:r>
        <w:t>Go to Settings &gt; Apps &gt; eSIM &gt; Permissions &gt; Location.</w:t>
      </w:r>
    </w:p>
    <w:p>
      <w:pPr/>
      <w:r>
        <w:t>Select “Don’t allow.”</w:t>
      </w:r>
    </w:p>
    <w:p>
      <w:r>
        <w:t>If you have any further questions or require assistance, please don’t hesitate to contact our support team. We’re available 24/7 and always happy to help.</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