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Can I use eSIM with a jailbroken or rooted device?</w:t>
      </w:r>
    </w:p>
    <w:p>
      <w:r>
        <w:t>As a security measure, the eSIM app may not work on devices it recognizes as jailbroken or rooted — we apologize for any inconvenience.</w:t>
      </w:r>
    </w:p>
    <w:p>
      <w:r>
        <w:t>If your device is rooted or jailbroken, you will need to use another device in order to use the eSIM app. You can still purchase an eSIM from eSIM to use on a device that is not jailbroken or rooted.</w:t>
      </w:r>
    </w:p>
    <w:p>
      <w:r>
        <w:t>If you have any other questions or need more information, please don’t hesitate to reach out. Our support team is available 24/7 and always happy to help.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