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How do I install an eSIM manually on my iOS device?</w:t>
      </w:r>
    </w:p>
    <w:p>
      <w:r>
        <w:t>Before installing, make sure that your device:</w:t>
      </w:r>
    </w:p>
    <w:p>
      <w:pPr/>
      <w:r>
        <w:t>Supports eSIMs (see What devices support eSIM? or How do I check if my iOS device supports eSIM?).</w:t>
      </w:r>
    </w:p>
    <w:p>
      <w:pPr/>
      <w:r>
        <w:t>Is carrier-unlocked</w:t>
      </w:r>
    </w:p>
    <w:p>
      <w:pPr/>
      <w:r>
        <w:t>Has a stable internet connection (preferably Wi-Fi)</w:t>
      </w:r>
    </w:p>
    <w:p>
      <w:r>
        <w:t>How to prepare before installing an eSIM?</w:t>
      </w:r>
    </w:p>
    <w:p>
      <w:pPr/>
      <w:r>
        <w:t>Log in to your eSIM account</w:t>
      </w:r>
    </w:p>
    <w:p>
      <w:pPr/>
      <w:r>
        <w:t>Go to My eSIMs</w:t>
      </w:r>
    </w:p>
    <w:p>
      <w:pPr/>
      <w:r>
        <w:t>Select the eSIM you want to install</w:t>
      </w:r>
    </w:p>
    <w:p>
      <w:pPr/>
      <w:r>
        <w:t>Select View Details</w:t>
      </w:r>
    </w:p>
    <w:p>
      <w:pPr/>
      <w:r>
        <w:t>Open the installation instructions. Depending on your app version, you may see:</w:t>
      </w:r>
    </w:p>
    <w:p>
      <w:pPr/>
      <w:r>
        <w:t>View Installation Instructions, or</w:t>
      </w:r>
    </w:p>
    <w:p>
      <w:pPr/>
      <w:r>
        <w:t>How to use your eSIM &gt; How to install the eSIM</w:t>
      </w:r>
    </w:p>
    <w:p>
      <w:pPr/>
      <w:r>
        <w:t>Select Manual and copy the SM-DP+ Address and Activation Code (and Confirmation Code if available)</w:t>
      </w:r>
    </w:p>
    <w:p>
      <w:r>
        <w:t>How to install an eSIM manually on iOS?</w:t>
      </w:r>
    </w:p>
    <w:p>
      <w:pPr/>
      <w:r>
        <w:t>Open Settings</w:t>
      </w:r>
    </w:p>
    <w:p>
      <w:pPr/>
      <w:r>
        <w:t>Select Cellular (or Mobile Data)</w:t>
      </w:r>
    </w:p>
    <w:p>
      <w:pPr/>
      <w:r>
        <w:t>Select Add eSIM (or Add Cellular/Mobile Data Plan)</w:t>
      </w:r>
    </w:p>
    <w:p>
      <w:pPr/>
      <w:r>
        <w:t>Select Use QR Code, then Select Enter Details Manually</w:t>
      </w:r>
    </w:p>
    <w:p>
      <w:pPr/>
      <w:r>
        <w:t>Enter the SM-DP+ Address, Activation Code, and Confirmation Code (if provided)</w:t>
      </w:r>
    </w:p>
    <w:p>
      <w:pPr/>
      <w:r>
        <w:t>Select Next, then Select Continue twice</w:t>
      </w:r>
    </w:p>
    <w:p>
      <w:pPr/>
      <w:r>
        <w:t>Wait a few minutes for your eSIM to activate, then Select Done</w:t>
      </w:r>
    </w:p>
    <w:p>
      <w:pPr/>
      <w:r>
        <w:t>Choose a label for your eSIM (e.g., “eSIM1”)</w:t>
      </w:r>
    </w:p>
    <w:p>
      <w:pPr/>
      <w:r>
        <w:t>On the Default Line pages:</w:t>
      </w:r>
    </w:p>
    <w:p>
      <w:pPr/>
      <w:r>
        <w:t>Select your Primary line for calls and SMS</w:t>
      </w:r>
    </w:p>
    <w:p>
      <w:pPr/>
      <w:r>
        <w:t>Select your Primary line for iMessage &amp; FaceTime</w:t>
      </w:r>
    </w:p>
    <w:p>
      <w:pPr/>
      <w:r>
        <w:t>Select your eSIM1 eSIM for Cellular/Mobile Data</w:t>
      </w:r>
    </w:p>
    <w:p>
      <w:pPr/>
      <w:r>
        <w:t>Make sure Allow Cellular Data Switching is turned OFF</w:t>
      </w:r>
    </w:p>
    <w:p>
      <w:r>
        <w:t>*If your eSIM supports calls and texts besides data, you may select it for calls and SMS.</w:t>
      </w:r>
    </w:p>
    <w:p>
      <w:r>
        <w:t>How to connect to mobile data?</w:t>
      </w:r>
    </w:p>
    <w:p>
      <w:pPr/>
      <w:r>
        <w:t>Open Settings &gt; Cellular (or Settings &gt; Mobile Data)</w:t>
      </w:r>
    </w:p>
    <w:p>
      <w:pPr/>
      <w:r>
        <w:t>Select your eSIM plan</w:t>
      </w:r>
    </w:p>
    <w:p>
      <w:pPr/>
      <w:r>
        <w:t>Toggle Turn On This Line if it’s not enabled</w:t>
      </w:r>
    </w:p>
    <w:p>
      <w:pPr/>
      <w:r>
        <w:t>Toggle Data Roaming ON (if required — check your eSIM instructions in the eSIM app)</w:t>
      </w:r>
    </w:p>
    <w:p>
      <w:pPr/>
      <w:r>
        <w:t>Go to Cellular/Mobile Data and select your eSIM as the data line</w:t>
      </w:r>
    </w:p>
    <w:p>
      <w:pPr/>
      <w:r>
        <w:t>Your eSIM should automatically connect to a supported mobile network.</w:t>
      </w:r>
    </w:p>
    <w:p>
      <w:r>
        <w:t>If you need more assistance, please contact our support team, and we'll be happy to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