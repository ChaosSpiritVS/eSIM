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Heading1"/>
      </w:pPr>
      <w:r>
        <w:t>How do I check if my Android device supports eSIM?</w:t>
      </w:r>
    </w:p>
    <w:p>
      <w:r>
        <w:t>Whether a device is eSIM-compatible depends on whether the manufacturer includes an eSIM in their devices. That is why we have a list of eSIM-compatible devices for easy checking.</w:t>
      </w:r>
    </w:p>
    <w:p>
      <w:r>
        <w:t>However, there are some cases when a device doesn't support eSIM technology, even if it is listed as eSIM-capable.</w:t>
      </w:r>
    </w:p>
    <w:p>
      <w:r>
        <w:t>Android is an open-source operating system, meaning any mobile device manufacturer or carrier can customize it. In some countries and regions, there may be models released without eSIM capability. Or the carrier you purchased your device from may not have an eSIM feature enabled.</w:t>
      </w:r>
    </w:p>
    <w:p>
      <w:r>
        <w:t>Follow the steps below to check if your Android device supports eSIM technology. Please keep in mind the steps may or may not be applicable to your device. The best way to confirm eSIM capability is still through your device manufacturer, vendor, or primary carrier.</w:t>
      </w:r>
    </w:p>
    <w:p>
      <w:r>
        <w:t>For Samsung Galaxy devices:</w:t>
      </w:r>
    </w:p>
    <w:p>
      <w:pPr/>
      <w:r>
        <w:t>OPEN the Settings app, then TAP Connections.</w:t>
      </w:r>
    </w:p>
    <w:p>
      <w:pPr/>
      <w:r>
        <w:t>TAP SIM Manager.</w:t>
      </w:r>
    </w:p>
    <w:p>
      <w:pPr/>
      <w:r>
        <w:t>If Add eSIM is available, your device likely supports eSIMs.</w:t>
      </w:r>
    </w:p>
    <w:p>
      <w:r>
        <w:t>Remember to contact your provider or device manufacturer to confirm if the above steps are possible for your device.</w:t>
      </w:r>
    </w:p>
    <w:p>
      <w:r>
        <w:t>For Google Pixel devices:</w:t>
      </w:r>
    </w:p>
    <w:p>
      <w:pPr/>
      <w:r>
        <w:t>OPEN the Settings app, then TAP Network &amp; Internet.</w:t>
      </w:r>
    </w:p>
    <w:p>
      <w:pPr/>
      <w:r>
        <w:t>TAP the + sign beside SIMs.</w:t>
      </w:r>
    </w:p>
    <w:p>
      <w:pPr/>
      <w:r>
        <w:t>If the Connect to mobile network page has a "Download a SIM instead?" option, your device is eSIM-capable.</w:t>
      </w:r>
    </w:p>
    <w:p>
      <w:r>
        <w:t>Remember to contact your provider or device manufacturer to confirm if the above steps are possible for your device.</w:t>
      </w:r>
    </w:p>
    <w:p>
      <w:r>
        <w:t>For other Android devices:</w:t>
      </w:r>
    </w:p>
    <w:p>
      <w:pPr/>
      <w:r>
        <w:t>DIAL *#06# and press the call button.</w:t>
      </w:r>
    </w:p>
    <w:p>
      <w:pPr/>
      <w:r>
        <w:t>If your device is eSIM-compatible, you should be able to view your device's eSIM unique identification number (EID).</w:t>
      </w:r>
    </w:p>
    <w:p/>
    <w:p>
      <w:r>
        <w:t>Your device also must be carrier-unlocked to use an eSIM. This enables you to use multiple SIM and/or eSIMs from different carriers. Follow these steps to check if your Android device is unlocked.</w:t>
      </w:r>
    </w:p>
    <w:p>
      <w:pPr/>
      <w:r>
        <w:t>Remove your phone's SIM card.</w:t>
      </w:r>
    </w:p>
    <w:p>
      <w:pPr/>
      <w:r>
        <w:t>Replace the SIM card with the other SIM card from a different carrier.</w:t>
      </w:r>
    </w:p>
    <w:p>
      <w:pPr/>
      <w:r>
        <w:t>You can now see that the carrier's name at the top of your home screen has changed.</w:t>
      </w:r>
    </w:p>
    <w:p>
      <w:pPr/>
      <w:r>
        <w:t>Now dial a call.</w:t>
      </w:r>
    </w:p>
    <w:p>
      <w:r>
        <w:t>If the call connects, your phone is unlocked. If you can't make a call right now, the phone is locked to the first carrier. At this moment, you may also see a notice on the screen saying that the phone is locked.</w:t>
      </w:r>
    </w:p>
    <w:p>
      <w:r>
        <w:t>Remember to check with your device manufacturer, vendor, or primary carrier to confirm eSIM capability if you're still unsure.</w:t>
      </w:r>
    </w:p>
    <w:p>
      <w:r>
        <w:t>If you have any questions, please feel free to contact our support team, and we'll be happy to help!</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