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Is there an eSIM for my desired country?</w:t>
      </w:r>
    </w:p>
    <w:p>
      <w:r>
        <w:t>It’s very likely that we have the eSIM you are looking for! eSIM has coverage in over 200+ countries, and regions! Visit our home page or download the eSIM app for free on the Apple App Store (iOS) or the Google Play Store (Android) and enter your desired country to see a list of available eSIM plans. If you have any questions, please feel free to contact support.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