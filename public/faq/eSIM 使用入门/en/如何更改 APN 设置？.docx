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How do I change my APN settings?</w:t>
      </w:r>
    </w:p>
    <w:p>
      <w:r>
        <w:t>APN stands for Access Point Name. It tells your device how to connect to the internet. Some eSIMs require you to manually update your APN settings in order to access data.</w:t>
      </w:r>
    </w:p>
    <w:p>
      <w:r>
        <w:t>You can find the APN details for your eSIM in the eSIM app:</w:t>
      </w:r>
    </w:p>
    <w:p>
      <w:pPr/>
      <w:r>
        <w:t>Log in to your eSIM account</w:t>
      </w:r>
    </w:p>
    <w:p>
      <w:pPr/>
      <w:r>
        <w:t>Go to My eSIMs</w:t>
      </w:r>
    </w:p>
    <w:p>
      <w:pPr/>
      <w:r>
        <w:t>Select the eSIM you want to install</w:t>
      </w:r>
    </w:p>
    <w:p>
      <w:pPr/>
      <w:r>
        <w:t>Tap View details</w:t>
      </w:r>
    </w:p>
    <w:p>
      <w:pPr/>
      <w:r>
        <w:t>Open the installation instructions. Depending on your app version, you may see:</w:t>
      </w:r>
    </w:p>
    <w:p>
      <w:r>
        <w:t>- View Installation Instructions &gt; Part 2/2, or</w:t>
      </w:r>
    </w:p>
    <w:p>
      <w:r>
        <w:t>- How to use your eSIM &gt; How to install the eSIM</w:t>
      </w:r>
    </w:p>
    <w:p>
      <w:r>
        <w:t>If the APN is not listed, it means your eSIM is configured automatically, and no further action is required.</w:t>
      </w:r>
    </w:p>
    <w:p>
      <w:r>
        <w:t>On iOS:</w:t>
      </w:r>
    </w:p>
    <w:p>
      <w:pPr/>
      <w:r>
        <w:t>Open Settings</w:t>
      </w:r>
    </w:p>
    <w:p>
      <w:pPr/>
      <w:r>
        <w:t>Select Cellular (or Mobile Data)</w:t>
      </w:r>
    </w:p>
    <w:p>
      <w:pPr/>
      <w:r>
        <w:t>Choose your eSIM under Cellular Plans (or Mobile Data Plans)</w:t>
      </w:r>
    </w:p>
    <w:p>
      <w:pPr/>
      <w:r>
        <w:t>Select Cellular Data Network (or Mobile Data Network)</w:t>
      </w:r>
    </w:p>
    <w:p>
      <w:pPr/>
      <w:r>
        <w:t>Enter the APN exactly as shown in your eSIM installation details (all lowercase, no spaces)</w:t>
      </w:r>
    </w:p>
    <w:p>
      <w:r>
        <w:t>-  Example: globaldata</w:t>
      </w:r>
    </w:p>
    <w:p>
      <w:pPr/>
      <w:r>
        <w:t>Leave the other fields blank</w:t>
      </w:r>
    </w:p>
    <w:p>
      <w:r>
        <w:t>On Android:</w:t>
      </w:r>
    </w:p>
    <w:p>
      <w:pPr/>
      <w:r>
        <w:t>Open Settings</w:t>
      </w:r>
    </w:p>
    <w:p>
      <w:pPr/>
      <w:r>
        <w:t>Select Network &amp; Internet (this may also appear as Connections on some devices)</w:t>
      </w:r>
    </w:p>
    <w:p>
      <w:pPr/>
      <w:r>
        <w:t>Choose Mobile Networks</w:t>
      </w:r>
    </w:p>
    <w:p>
      <w:pPr/>
      <w:r>
        <w:t>Select Access Point Names</w:t>
      </w:r>
    </w:p>
    <w:p>
      <w:pPr/>
      <w:r>
        <w:t>Enter the APN exactly as shown in your eSIM installation details (all lowercase, no spaces)</w:t>
      </w:r>
    </w:p>
    <w:p>
      <w:pPr/>
      <w:r>
        <w:t>Example: globaldata</w:t>
      </w:r>
    </w:p>
    <w:p>
      <w:pPr/>
      <w:r>
        <w:t>Leave the other fields blank</w:t>
      </w:r>
    </w:p>
    <w:p>
      <w:r>
        <w:t>Once you update your APN, your device should connect to mobile data using your eSIM. If it does not connect immediately, restart your device to apply the new settings.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