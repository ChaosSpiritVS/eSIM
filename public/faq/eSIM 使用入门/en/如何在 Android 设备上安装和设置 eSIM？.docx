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How do I install and set up an eSIM on my Android device?</w:t>
      </w:r>
    </w:p>
    <w:p>
      <w:r>
        <w:t>Before installing, make sure that your device:</w:t>
      </w:r>
    </w:p>
    <w:p>
      <w:pPr/>
      <w:r>
        <w:t>Your device needs to be eSIM compatible and network unlocked. (see "What devices support eSIM?" + "How do I check if my Android device supports eSIM?")</w:t>
      </w:r>
    </w:p>
    <w:p>
      <w:pPr/>
      <w:r>
        <w:t>You have a stable connection, preferably WiFi. (You need to download the eSIM properly to your device and a stable internet connection is a must.)</w:t>
      </w:r>
    </w:p>
    <w:p>
      <w:r>
        <w:t>How to prepare before installing an eSIM?</w:t>
      </w:r>
    </w:p>
    <w:p>
      <w:pPr/>
      <w:r>
        <w:t>Log in to your eSIM account</w:t>
      </w:r>
    </w:p>
    <w:p>
      <w:pPr/>
      <w:r>
        <w:t>Go to My eSIMs</w:t>
      </w:r>
    </w:p>
    <w:p>
      <w:pPr/>
      <w:r>
        <w:t>Select the eSIM you want to install</w:t>
      </w:r>
    </w:p>
    <w:p>
      <w:pPr/>
      <w:r>
        <w:t>Open the installation instructions. Depending on your app version, you may see:</w:t>
      </w:r>
    </w:p>
    <w:p>
      <w:pPr/>
      <w:r>
        <w:t>View Installation Instructions, or</w:t>
      </w:r>
    </w:p>
    <w:p>
      <w:pPr/>
      <w:r>
        <w:t>How to use your eSIM &gt; How to install the eSIM</w:t>
      </w:r>
    </w:p>
    <w:p>
      <w:pPr/>
      <w:r>
        <w:t>Choose your preferred installation method: Direct, QR Code, or Manual</w:t>
      </w:r>
    </w:p>
    <w:p>
      <w:r>
        <w:t>For connection settings, open the same eSIM and look under How to use your eSIM &gt; How to connect (or View Installation Instructions &gt; Part 2/2).</w:t>
      </w:r>
    </w:p>
    <w:p>
      <w:r>
        <w:t>How to install an eSIM directly on an Android device?</w:t>
      </w:r>
    </w:p>
    <w:p>
      <w:r>
        <w:t>Some Android models support Direct installation from the eSIM app. If available, select Direct &gt; Install eSIMand follow the on-screen steps.</w:t>
      </w:r>
    </w:p>
    <w:p>
      <w:r>
        <w:t>How to install an eSIM via QR code on an Android device?</w:t>
      </w:r>
    </w:p>
    <w:p>
      <w:pPr/>
      <w:r>
        <w:t>In the eSIM app, choose the QR Code option (you can share it to another device or print it)</w:t>
      </w:r>
    </w:p>
    <w:p>
      <w:pPr/>
      <w:r>
        <w:t>Open Settings on your device</w:t>
      </w:r>
    </w:p>
    <w:p>
      <w:pPr/>
      <w:r>
        <w:t>Select Network &amp; Internet</w:t>
      </w:r>
    </w:p>
    <w:p>
      <w:pPr/>
      <w:r>
        <w:t>Select + Add Mobile Network (or Add eSIM)</w:t>
      </w:r>
    </w:p>
    <w:p>
      <w:pPr/>
      <w:r>
        <w:t>When prompted with “Don’t have a SIM card?”,select Next</w:t>
      </w:r>
    </w:p>
    <w:p>
      <w:pPr/>
      <w:r>
        <w:t>Scan your QR code and enter the confirmation code if prompted</w:t>
      </w:r>
    </w:p>
    <w:p>
      <w:pPr/>
      <w:r>
        <w:t>Go back to Mobile Network and turn on your eSIM</w:t>
      </w:r>
    </w:p>
    <w:p>
      <w:pPr/>
      <w:r>
        <w:t>Enable Mobile data</w:t>
      </w:r>
    </w:p>
    <w:p>
      <w:pPr/>
      <w:r>
        <w:t>Enable Data roaming (turn off your primary line to avoid roaming charges when abroad)</w:t>
      </w:r>
    </w:p>
    <w:p>
      <w:pPr/>
      <w:r>
        <w:t>If required, set up your APN (Access Point Name) using the details from your eSIM app</w:t>
      </w:r>
    </w:p>
    <w:p>
      <w:r>
        <w:t>How to install an eSIM manually on an Android device?</w:t>
      </w:r>
    </w:p>
    <w:p>
      <w:pPr/>
      <w:r>
        <w:t>In the eSIM app, choose the Manual option</w:t>
      </w:r>
    </w:p>
    <w:p>
      <w:pPr/>
      <w:r>
        <w:t>Copy the SM-DP+ Address and Activation Code (and Confirmation Code if available)</w:t>
      </w:r>
    </w:p>
    <w:p>
      <w:pPr/>
      <w:r>
        <w:t>Open Settings on your device</w:t>
      </w:r>
    </w:p>
    <w:p>
      <w:pPr/>
      <w:r>
        <w:t>Select Network &amp; Internet</w:t>
      </w:r>
    </w:p>
    <w:p>
      <w:pPr/>
      <w:r>
        <w:t>Select + Add Mobile Network (or Add eSIM)</w:t>
      </w:r>
    </w:p>
    <w:p>
      <w:pPr/>
      <w:r>
        <w:t>When prompted with “Don’t have a SIM card?”,select Next</w:t>
      </w:r>
    </w:p>
    <w:p>
      <w:pPr/>
      <w:r>
        <w:t>Select Enter code manually and enter the SM-DP+ Address and Activation Code from your eSIM app</w:t>
      </w:r>
    </w:p>
    <w:p>
      <w:pPr/>
      <w:r>
        <w:t>Go back to Mobile Network and turn on your eSIM</w:t>
      </w:r>
    </w:p>
    <w:p>
      <w:pPr/>
      <w:r>
        <w:t>Enable Mobile data</w:t>
      </w:r>
    </w:p>
    <w:p>
      <w:pPr/>
      <w:r>
        <w:t>Enable Data roaming (turn off your primary line to avoid roaming charges when abroad)</w:t>
      </w:r>
    </w:p>
    <w:p>
      <w:pPr/>
      <w:r>
        <w:t>If required, set up your APN (Access Point Name) using the details from your eSIM app</w:t>
      </w:r>
    </w:p>
    <w:p>
      <w:r>
        <w:t>Important tip</w:t>
      </w:r>
    </w:p>
    <w:p>
      <w:r>
        <w:t>Once your eSIM is installed via Direct, QR Code, or Manual, you can finish setup more easily by selecting the Settings shortcuts in your eSIM app under Access data steps.</w:t>
      </w:r>
    </w:p>
    <w:p>
      <w:r>
        <w:t>What happens after installation?</w:t>
      </w:r>
    </w:p>
    <w:p>
      <w:r>
        <w:t>Once installed and selected for data, your eSIM should automatically connect to a supported mobile network.</w:t>
      </w:r>
    </w:p>
    <w:p>
      <w:r>
        <w:t>If you need more assistance, please contact our support team, and we'll be happy to help.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