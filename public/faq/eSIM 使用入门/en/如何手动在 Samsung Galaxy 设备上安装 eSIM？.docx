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How do I install an eSIM manually on my Samsung Galaxy device?</w:t>
      </w:r>
    </w:p>
    <w:p>
      <w:r>
        <w:t>Not all Samsung Galaxy devices are eSIM-compatible. Before installing, make sure that your device:</w:t>
      </w:r>
    </w:p>
    <w:p>
      <w:pPr/>
      <w:r>
        <w:t>Supports eSIMs</w:t>
      </w:r>
    </w:p>
    <w:p>
      <w:pPr/>
      <w:r>
        <w:t>Is carrier-unlocked</w:t>
      </w:r>
    </w:p>
    <w:p>
      <w:pPr/>
      <w:r>
        <w:t>Has a stable internet connection</w:t>
      </w:r>
    </w:p>
    <w:p>
      <w:r>
        <w:t>Please follow the steps in this article to check if your Samsung Galaxy device supports eSIMs and is carrier-unlocked.</w:t>
      </w:r>
    </w:p>
    <w:p>
      <w:pPr>
        <w:pStyle w:val="Heading2"/>
      </w:pPr>
      <w:r>
        <w:t>Where can I find my manual eSIM installation instructions in the eSIM app?</w:t>
      </w:r>
    </w:p>
    <w:p>
      <w:r>
        <w:t>You can find them in one of these two places:</w:t>
      </w:r>
    </w:p>
    <w:p>
      <w:pPr/>
      <w:r>
        <w:t>My eSIMs &gt; your eSIM &gt; View Details &gt; How to use your eSIM &gt; How to install the eSIM &gt; Manual</w:t>
      </w:r>
    </w:p>
    <w:p>
      <w:pPr/>
      <w:r>
        <w:t>OR My eSIMs &gt; your eSIM &gt; View Details &gt; View Installation Instructions &gt; Manual</w:t>
      </w:r>
    </w:p>
    <w:p>
      <w:pPr>
        <w:pStyle w:val="Heading2"/>
      </w:pPr>
      <w:r>
        <w:t>How do I install my eSIM on a Samsung Galaxy device?</w:t>
      </w:r>
    </w:p>
    <w:p>
      <w:pPr/>
      <w:r>
        <w:t>Open Settings</w:t>
      </w:r>
    </w:p>
    <w:p>
      <w:pPr/>
      <w:r>
        <w:t>Select Connections</w:t>
      </w:r>
    </w:p>
    <w:p>
      <w:pPr/>
      <w:r>
        <w:t>Select SIM manager</w:t>
      </w:r>
    </w:p>
    <w:p>
      <w:pPr/>
      <w:r>
        <w:t>Select Add eSIM</w:t>
      </w:r>
    </w:p>
    <w:p>
      <w:pPr/>
      <w:r>
        <w:t>Select Scan QR code, then choose Enter activation code</w:t>
      </w:r>
    </w:p>
    <w:p>
      <w:pPr/>
      <w:r>
        <w:t>From the eSIM app, copy the Activation Code and paste it into the field</w:t>
      </w:r>
    </w:p>
    <w:p>
      <w:pPr/>
      <w:r>
        <w:t>Select Done, then select Add</w:t>
      </w:r>
    </w:p>
    <w:p>
      <w:pPr/>
      <w:r>
        <w:t>Wait a few minutes for your eSIM to activate</w:t>
      </w:r>
    </w:p>
    <w:p>
      <w:pPr>
        <w:pStyle w:val="Heading2"/>
      </w:pPr>
      <w:r>
        <w:t>Where can I find my connection instructions in the eSIM app?</w:t>
      </w:r>
    </w:p>
    <w:p>
      <w:r>
        <w:t>You can find them in one of these two places:</w:t>
      </w:r>
    </w:p>
    <w:p>
      <w:pPr/>
      <w:r>
        <w:t>My eSIMs &gt; your eSIM &gt; View Details &gt; How to use your eSIM &gt; Connect to a network &gt; How to connect</w:t>
      </w:r>
    </w:p>
    <w:p>
      <w:pPr/>
      <w:r>
        <w:t>OR My eSIMs &gt; your eSIM &gt; View Details &gt; View Installation Instructions &gt; Part 2/2</w:t>
      </w:r>
    </w:p>
    <w:p>
      <w:pPr>
        <w:pStyle w:val="Heading2"/>
      </w:pPr>
      <w:r>
        <w:t>How do I connect my Samsung Galaxy to mobile data with an eSIM?</w:t>
      </w:r>
    </w:p>
    <w:p>
      <w:pPr/>
      <w:r>
        <w:t>Open Settings &gt; Connections</w:t>
      </w:r>
    </w:p>
    <w:p>
      <w:pPr/>
      <w:r>
        <w:t>Select Mobile data and select your eSIM</w:t>
      </w:r>
    </w:p>
    <w:p>
      <w:pPr/>
      <w:r>
        <w:t>Enable Data roaming if needed (check your eSIM connection instructions in the app)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