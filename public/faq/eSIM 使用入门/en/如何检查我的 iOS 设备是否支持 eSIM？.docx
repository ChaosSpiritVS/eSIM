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Remember to check with your device manufacturer, vendor, or primary carrier to confirm eSIM capability if you're still unsure.</w:t>
      </w:r>
    </w:p>
    <w:p/>
    <w:p/>
    <w:p/>
    <w:p>
      <w:pPr>
        <w:pStyle w:val="Heading1"/>
      </w:pPr>
      <w:r>
        <w:t>How do I check if my iOS device supports eSIM?</w:t>
      </w:r>
    </w:p>
    <w:p>
      <w:r>
        <w:t>Whether a device is eSIM-compatible depends on whether the manufacturer includes an eSIM. That's why we have a list of eSIM-compatible devices for easy checking.</w:t>
      </w:r>
    </w:p>
    <w:p>
      <w:r>
        <w:t>In some countries and regions, there may be models released without eSIM capability. Or, the carrier you purchased your device from may not have an eSIM feature enabled.</w:t>
      </w:r>
    </w:p>
    <w:p>
      <w:r>
        <w:t>Follow the steps below to check if your iOS device supports eSIM technology. Please remember that the steps may or may not apply to your device. The best way to confirm eSIM capability is still through your device manufacturer, vendor, or primary carrier.</w:t>
      </w:r>
    </w:p>
    <w:p>
      <w:r>
        <w:t>For iPhone:</w:t>
      </w:r>
    </w:p>
    <w:p>
      <w:pPr/>
      <w:r>
        <w:t>OPEN the Settings app, then TAP General.</w:t>
      </w:r>
    </w:p>
    <w:p>
      <w:pPr/>
      <w:r>
        <w:t>TAP About.</w:t>
      </w:r>
    </w:p>
    <w:p>
      <w:pPr/>
      <w:r>
        <w:t>TAP the Model Number until it changes to an AXXXX combination.</w:t>
      </w:r>
    </w:p>
    <w:p>
      <w:pPr/>
      <w:r>
        <w:t>VERIFY that the Model Number of your iPhone does not originate from a Chinese region. The information can be found in this link.</w:t>
      </w:r>
    </w:p>
    <w:p>
      <w:r>
        <w:t>If the model number does not match any of the China mainland, Hong Kong, and Macao devices, your device should be eSIM-compatible. Next, find out if your iPhone is carrier-locked or -unlocked by following the steps below.</w:t>
      </w:r>
    </w:p>
    <w:p>
      <w:pPr/>
      <w:r>
        <w:t>OPEN the Settings app, then TAP General.</w:t>
      </w:r>
    </w:p>
    <w:p>
      <w:pPr/>
      <w:r>
        <w:t>TAP About.</w:t>
      </w:r>
    </w:p>
    <w:p>
      <w:pPr/>
      <w:r>
        <w:t>SCROLL and look for the Carrier Lock field. Your iPhone is unlocked if No SIM restrictions appear next to Carrier Lock.</w:t>
      </w:r>
    </w:p>
    <w:p>
      <w:r>
        <w:t>For iPad:</w:t>
      </w:r>
    </w:p>
    <w:p>
      <w:pPr/>
      <w:r>
        <w:t>OPEN the Settings app, then TAP General.</w:t>
      </w:r>
    </w:p>
    <w:p>
      <w:pPr/>
      <w:r>
        <w:t>TAP About.</w:t>
      </w:r>
    </w:p>
    <w:p>
      <w:pPr/>
      <w:r>
        <w:t>TAP the Model Number until it changes to an AXXXX combination.</w:t>
      </w:r>
    </w:p>
    <w:p>
      <w:pPr/>
      <w:r>
        <w:t>VERIFY that the Model Number of your iPad does not originate from a Chinese region. The information can be found in this link.</w:t>
      </w:r>
    </w:p>
    <w:p>
      <w:r>
        <w:t>If the model number does not match any of the China mainland, Hong Kong, and Macao variants, your device should be eSIM-compatible as long as it supports cellular functionality.</w:t>
      </w:r>
    </w:p>
    <w:p>
      <w:r>
        <w:t>Remember to check with your device manufacturer, vendor, or primary carrier to confirm eSIM capability if you're still unsure.</w:t>
      </w:r>
    </w:p>
    <w:p>
      <w:r>
        <w:t>If you have any questions, please feel free to contact our support team, and we'll be happy to help!</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