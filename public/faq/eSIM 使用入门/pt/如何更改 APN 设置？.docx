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如何更改 APN 设置？</w:t>
      </w:r>
    </w:p>
    <w:p>
      <w:r>
        <w:t>APN 表示接入点名称。 它会告诉您的设备如何连接到互联网。 部分 eSIM 需要您手动更新 APN 设置才能访问数据。</w:t>
      </w:r>
    </w:p>
    <w:p>
      <w:r>
        <w:t>您可以在 eSIM 应用中找到 eSIM 的 APN 详细信息：</w:t>
      </w:r>
    </w:p>
    <w:p>
      <w:r>
        <w:t>登录您的 eSIM 帐户</w:t>
      </w:r>
    </w:p>
    <w:p>
      <w:r>
        <w:t>前往我的 eSIM</w:t>
      </w:r>
    </w:p>
    <w:p>
      <w:r>
        <w:t>选择要安装的 eSIM</w:t>
      </w:r>
    </w:p>
    <w:p>
      <w:r>
        <w:t>点按查看详细信息</w:t>
      </w:r>
    </w:p>
    <w:p>
      <w:r>
        <w:t>打开安装说明。 根据应用版本的不同，您可能会看到：</w:t>
      </w:r>
    </w:p>
    <w:p>
      <w:r>
        <w:t>查看安装说明 &gt; 第 2/2 部分，或者</w:t>
      </w:r>
    </w:p>
    <w:p>
      <w:r>
        <w:t>如何使用 eSIM &gt; 如何安装 eSIM</w:t>
      </w:r>
    </w:p>
    <w:p>
      <w:r>
        <w:t>如果未列出 APN，则表示您的 eSIM 已自动配置，无需进一步操作。</w:t>
      </w:r>
    </w:p>
    <w:p>
      <w:r>
        <w:t>在 iOS 上：</w:t>
      </w:r>
    </w:p>
    <w:p>
      <w:r>
        <w:t>打开设置</w:t>
      </w:r>
    </w:p>
    <w:p>
      <w:r>
        <w:t>选择蜂窝网络（或移动数据）</w:t>
      </w:r>
    </w:p>
    <w:p>
      <w:r>
        <w:t>在蜂窝网络套餐（或移动数据套餐）下选择您的 eSIM</w:t>
      </w:r>
    </w:p>
    <w:p>
      <w:r>
        <w:t>选择蜂窝数据网络（或移动数据网络）</w:t>
      </w:r>
    </w:p>
    <w:p>
      <w:r>
        <w:t>按照您的 eSIM 安装详细信息中显示的内容准确输入 APN（全部小写，无空格）</w:t>
      </w:r>
    </w:p>
    <w:p>
      <w:r>
        <w:t>例如：globaldata</w:t>
      </w:r>
    </w:p>
    <w:p>
      <w:r>
        <w:t>将其他字段留空</w:t>
      </w:r>
    </w:p>
    <w:p>
      <w:r>
        <w:t>在 Android 上：</w:t>
      </w:r>
    </w:p>
    <w:p>
      <w:r>
        <w:t>打开设置</w:t>
      </w:r>
    </w:p>
    <w:p>
      <w:r>
        <w:t>选择网络和互联网（在某些设备上也可能显示为连接）</w:t>
      </w:r>
    </w:p>
    <w:p>
      <w:r>
        <w:t>选择移动网络</w:t>
      </w:r>
    </w:p>
    <w:p>
      <w:r>
        <w:t>点击接入点名称</w:t>
      </w:r>
    </w:p>
    <w:p>
      <w:r>
        <w:t>按照您的 eSIM 安装详细信息中显示的内容准确输入 APN（全部小写，无空格）</w:t>
      </w:r>
    </w:p>
    <w:p>
      <w:r>
        <w:t>例如：globaldata</w:t>
      </w:r>
    </w:p>
    <w:p>
      <w:r>
        <w:t>将其他字段留空</w:t>
      </w:r>
    </w:p>
    <w:p>
      <w:r>
        <w:t>更新 APN 后，您的设备应该能够使用 eSIM 连接到移动数据。 如果没有立即连接，请重新启动设备以应用新设置。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