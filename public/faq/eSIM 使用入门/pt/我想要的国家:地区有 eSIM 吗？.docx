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我想要的国家/地区有 eSIM 吗？</w:t>
      </w:r>
    </w:p>
    <w:p>
      <w:r>
        <w:t>很可能我们拥有您想要的 eSIM！ eSIM 覆盖 200 多个国家和地区！ 访问我们的首页或在 Apple App Store(iOS) 或 Google Play 商店 (Android) 免费下载 eSIM 应用，然后输入所需的国家/地区，即可查看可用 eSIM 套餐列表。如果您有任何问题，请随时联系支持团队。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