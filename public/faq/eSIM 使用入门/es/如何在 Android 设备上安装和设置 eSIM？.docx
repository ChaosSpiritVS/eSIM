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如何在 Android 设备上安装和设置 eSIM？</w:t>
      </w:r>
    </w:p>
    <w:p>
      <w:r>
        <w:t>安装之前，请确保您的设备：</w:t>
      </w:r>
    </w:p>
    <w:p>
      <w:r>
        <w:t>您的设备需要兼容 eSIM 并且网络已解锁。 （请参阅“哪些设备支持 eSIM？”+“如何检查我的 Android 设备是否支持 eSIM？”）</w:t>
      </w:r>
    </w:p>
    <w:p>
      <w:r>
        <w:t>拥有稳定的互联网连接，最好是 Wi-Fi。 （您需要将 eSIM 正确下载到设备，因此稳定的互联网连接必不可少。）</w:t>
      </w:r>
    </w:p>
    <w:p>
      <w:r>
        <w:t>安装 eSIM 前需要做哪些准备？</w:t>
      </w:r>
    </w:p>
    <w:p>
      <w:r>
        <w:t>登录您的 eSIM 帐户</w:t>
      </w:r>
    </w:p>
    <w:p>
      <w:r>
        <w:t>前往我的 eSIM</w:t>
      </w:r>
    </w:p>
    <w:p>
      <w:r>
        <w:t>选择要安装的 eSIM</w:t>
      </w:r>
    </w:p>
    <w:p>
      <w:r>
        <w:t>打开安装说明。 根据应用版本的不同，您可能会看到：</w:t>
      </w:r>
    </w:p>
    <w:p>
      <w:r>
        <w:t>查看安装说明，或</w:t>
      </w:r>
    </w:p>
    <w:p>
      <w:r>
        <w:t>如何使用 eSIM &gt; 如何安装 eSIM</w:t>
      </w:r>
    </w:p>
    <w:p>
      <w:r>
        <w:t>选择您偏好的安装方法：直接、二维码或手动</w:t>
      </w:r>
    </w:p>
    <w:p>
      <w:r>
        <w:t>对于连接设置，请打开相同的 eSIM 并查看如何使用 eSIM &gt; 如何连接（或查看安装说明 &gt; 第 2/2 部分）。</w:t>
      </w:r>
    </w:p>
    <w:p>
      <w:r>
        <w:t>如何在 Android 设备上直接安装 eSIM？</w:t>
      </w:r>
    </w:p>
    <w:p>
      <w:r>
        <w:t>部分 Android 机型支持从 eSIM 应用直接安装。 如果可用，请选择直接 &gt; 安装 eSIM，然后按照屏幕上的步骤操作。</w:t>
      </w:r>
    </w:p>
    <w:p>
      <w:r>
        <w:t>如何在 Android 设备上通过二维码安装 eSIM</w:t>
      </w:r>
    </w:p>
    <w:p>
      <w:r>
        <w:t>在 eSIM 应用中，选择二维码选项（您可以将其分享到其他设备或打印出来）</w:t>
      </w:r>
    </w:p>
    <w:p>
      <w:r>
        <w:t>在您的设备上打开设置</w:t>
      </w:r>
    </w:p>
    <w:p>
      <w:r>
        <w:t>选择网络和互联网</w:t>
      </w:r>
    </w:p>
    <w:p>
      <w:r>
        <w:t>选择 + 添加移动网络（或添加 eSIM）</w:t>
      </w:r>
    </w:p>
    <w:p>
      <w:r>
        <w:t>当系统提示“没有 SIM 卡？”时，选择下一步</w:t>
      </w:r>
    </w:p>
    <w:p>
      <w:r>
        <w:t>扫描您的二维码，并在出现提示时输入确认码</w:t>
      </w:r>
    </w:p>
    <w:p>
      <w:r>
        <w:t>返回移动网络并打开您的 eSIM</w:t>
      </w:r>
    </w:p>
    <w:p>
      <w:r>
        <w:t>启用移动数据</w:t>
      </w:r>
    </w:p>
    <w:p>
      <w:r>
        <w:t>启用数据漫游（关闭您的主号以避免在国外时产生漫游费用）</w:t>
      </w:r>
    </w:p>
    <w:p>
      <w:r>
        <w:t>如果需要，请使用 eSIM 应用中的详细信息设置您的 APN（接入点名称）</w:t>
      </w:r>
    </w:p>
    <w:p>
      <w:r>
        <w:t>如何在 Android 设备上手动安装 eSIM？</w:t>
      </w:r>
    </w:p>
    <w:p>
      <w:r>
        <w:t>在 eSIM 应用中，选择手动选项</w:t>
      </w:r>
    </w:p>
    <w:p>
      <w:r>
        <w:t>复制 SM-DP+ 地址和激活码（以及确认码，如有）</w:t>
      </w:r>
    </w:p>
    <w:p>
      <w:r>
        <w:t>在您的设备上打开设置</w:t>
      </w:r>
    </w:p>
    <w:p>
      <w:r>
        <w:t>选择网络和互联网</w:t>
      </w:r>
    </w:p>
    <w:p>
      <w:r>
        <w:t>选择 + 添加移动网络（或添加 eSIM）</w:t>
      </w:r>
    </w:p>
    <w:p>
      <w:r>
        <w:t>当系统提示“没有 SIM 卡？”时，选择下一步</w:t>
      </w:r>
    </w:p>
    <w:p>
      <w:r>
        <w:t>选择手动输入代码，然后输入您 eSIM 应用中的 SM-DP+ 地址和激活码</w:t>
      </w:r>
    </w:p>
    <w:p>
      <w:r>
        <w:t>返回移动网络并打开您的 eSIM</w:t>
      </w:r>
    </w:p>
    <w:p>
      <w:r>
        <w:t>启用移动数据</w:t>
      </w:r>
    </w:p>
    <w:p>
      <w:r>
        <w:t>启用数据漫游（关闭您的主号以避免在国外时产生漫游费用）</w:t>
      </w:r>
    </w:p>
    <w:p>
      <w:r>
        <w:t>如果需要，请使用 eSIM 应用中的详细信息设置您的 APN（接入点名称）</w:t>
      </w:r>
    </w:p>
    <w:p>
      <w:r>
        <w:t>重要提示</w:t>
      </w:r>
    </w:p>
    <w:p>
      <w:r>
        <w:t>通过直接、二维码或手动安装 eSIM 后，您可以通过在“访问数据”步骤下选择 eSIM 应用中的“设置”快捷方式更轻松地完成设置。</w:t>
      </w:r>
    </w:p>
    <w:p>
      <w:r>
        <w:t>安装后会发生什么？</w:t>
      </w:r>
    </w:p>
    <w:p>
      <w:r>
        <w:t>安装完成并选择用于数据后，您的 eSIM 应该会自动连接到受支持的移动网络。</w:t>
      </w:r>
    </w:p>
    <w:p>
      <w:r>
        <w:t>如果需要更多帮助，请联系我们的支持团队，我们很乐意提供帮助。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