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如何在 iOS 设备上安装和设置 eSIM？</w:t>
      </w:r>
    </w:p>
    <w:p>
      <w:r>
        <w:t>请检查以下项目，确保 eSIM 能够成功安装和设置：</w:t>
      </w:r>
    </w:p>
    <w:p>
      <w:r>
        <w:t>您的设备兼容 eSIM 并且网络已解锁。 （请参阅“哪些设备支持 eSIM？”+“如何检查我的 iOS 设备是否支持 eSIM？”）</w:t>
      </w:r>
    </w:p>
    <w:p>
      <w:r>
        <w:t>拥有稳定的互联网连接，最好是 Wi-Fi。 （您需要将 eSIM 正确下载到设备，因此稳定的互联网连接必不可少。）</w:t>
      </w:r>
    </w:p>
    <w:p>
      <w:r>
        <w:t>安装 eSIM 前需要做哪些准备</w:t>
      </w:r>
    </w:p>
    <w:p>
      <w:r>
        <w:t>登录您的 eSIM 帐户</w:t>
      </w:r>
    </w:p>
    <w:p>
      <w:r>
        <w:t>前往我的 eSIM</w:t>
      </w:r>
    </w:p>
    <w:p>
      <w:r>
        <w:t>选择要安装的 eSIM</w:t>
      </w:r>
    </w:p>
    <w:p>
      <w:r>
        <w:t>点按查看详细信息</w:t>
      </w:r>
    </w:p>
    <w:p>
      <w:r>
        <w:t>打开安装说明。 根据应用版本的不同，您可能会看到</w:t>
      </w:r>
    </w:p>
    <w:p>
      <w:r>
        <w:t>查看安装说明，或者</w:t>
      </w:r>
    </w:p>
    <w:p>
      <w:r>
        <w:t>如何使用 eSIM &gt; 如何安装 eSIM</w:t>
      </w:r>
    </w:p>
    <w:p>
      <w:r>
        <w:t>如果您使用手动方法，请复制或记下 SM-DP+ 地址和激活码（以及确认码，如有）</w:t>
      </w:r>
    </w:p>
    <w:p>
      <w:r>
        <w:t>对于连接设置，请打开相同的 eSIM 并查看“如何使用 eSIM &gt; 如何连接”（或“查看安装说明 &gt; 第 2/2 页”）。</w:t>
      </w:r>
    </w:p>
    <w:p>
      <w:r>
        <w:t>如何在 iOS 设备上手动安装 eSIM</w:t>
      </w:r>
    </w:p>
    <w:p>
      <w:r>
        <w:t>另请参阅：如何在我的 iOS 设备上手动安装 eSIM？</w:t>
      </w:r>
    </w:p>
    <w:p>
      <w:r>
        <w:t>打开设置</w:t>
      </w:r>
    </w:p>
    <w:p>
      <w:r>
        <w:t>点按蜂窝网络（或移动数据）</w:t>
      </w:r>
    </w:p>
    <w:p>
      <w:r>
        <w:t>点按添加蜂窝网络套餐（或“添加移动数据套餐”）</w:t>
      </w:r>
    </w:p>
    <w:p>
      <w:r>
        <w:t>点按“手动输入详细信息”并输入：</w:t>
      </w:r>
    </w:p>
    <w:p>
      <w:r>
        <w:t>SM-DP+ 地址</w:t>
      </w:r>
    </w:p>
    <w:p>
      <w:r>
        <w:t>激活码</w:t>
      </w:r>
    </w:p>
    <w:p>
      <w:r>
        <w:t>确认码（如有提供）</w:t>
      </w:r>
    </w:p>
    <w:p>
      <w:r>
        <w:t>为您的 eSIM 选择一个标签</w:t>
      </w:r>
    </w:p>
    <w:p>
      <w:r>
        <w:t>在默认号码页面上，选择仅用于数据的 eSIM</w:t>
      </w:r>
    </w:p>
    <w:p>
      <w:r>
        <w:t>确认您的 eSIM 出现在蜂窝网络套餐（或移动数据套餐）下</w:t>
      </w:r>
    </w:p>
    <w:p>
      <w:r>
        <w:t>*如果您的 eSIM 除了支持数据之外还支持通话和短信，您可以选择它作为您的默认语音号码。</w:t>
      </w:r>
    </w:p>
    <w:p>
      <w:r>
        <w:t>如何在 iOS 设备上通过二维码安装 eSIM</w:t>
      </w:r>
    </w:p>
    <w:p>
      <w:r>
        <w:t>另请参阅：如何在我的 iOS 设备上通过二维码安装eSIM？</w:t>
      </w:r>
    </w:p>
    <w:p>
      <w:r>
        <w:t>打开设置</w:t>
      </w:r>
    </w:p>
    <w:p>
      <w:r>
        <w:t>点按蜂窝网络（或移动数据）</w:t>
      </w:r>
    </w:p>
    <w:p>
      <w:r>
        <w:t>点按添加蜂窝网络套餐（或添加移动数据套餐）</w:t>
      </w:r>
    </w:p>
    <w:p>
      <w:r>
        <w:t>扫描 eSIM 应用中 eSIM 详细信息中的二维码（您可以使用打印的副本或其他设备来显示该二维码）</w:t>
      </w:r>
    </w:p>
    <w:p>
      <w:r>
        <w:t>如果出现提示，请输入 4 位数确认码（如果未提供，请跳过）</w:t>
      </w:r>
    </w:p>
    <w:p>
      <w:r>
        <w:t>为您的 eSIM 选择一个标签</w:t>
      </w:r>
    </w:p>
    <w:p>
      <w:r>
        <w:t>在默认号码页面上，选择仅用于数据的 eSIM</w:t>
      </w:r>
    </w:p>
    <w:p>
      <w:r>
        <w:t>确认您的 eSIM 出现在蜂窝网络套餐（或移动数据套餐）下</w:t>
      </w:r>
    </w:p>
    <w:p>
      <w:r>
        <w:t>*如果您的 eSIM 除了支持数据之外还支持通话和短信，您可以选择它作为您的默认语音号码。</w:t>
      </w:r>
    </w:p>
    <w:p>
      <w:r>
        <w:t>如何使用 eSIM 连接到移动数据（二维码或手动方式）</w:t>
      </w:r>
    </w:p>
    <w:p>
      <w:r>
        <w:t>另请参阅：如何更改我的 APN 设置？</w:t>
      </w:r>
    </w:p>
    <w:p>
      <w:r>
        <w:t>打开设置 &gt; 蜂窝网络（或设置 &gt; 移动数据）</w:t>
      </w:r>
    </w:p>
    <w:p>
      <w:r>
        <w:t>点按新安装的 eSIM 套餐。</w:t>
      </w:r>
    </w:p>
    <w:p>
      <w:r>
        <w:t>打开启用此号码开关，并启用数据漫游</w:t>
      </w:r>
    </w:p>
    <w:p>
      <w:r>
        <w:t>在同一页面上，点按蜂窝数据网络（或移动数据网络）并根据需要输入 APN（您可以在 eSIM 应用的 eSIM 说明中找到 APN 详细信息）</w:t>
      </w:r>
    </w:p>
    <w:p>
      <w:r>
        <w:t>返回设置 &gt; 蜂窝网络（或移动数据）</w:t>
      </w:r>
    </w:p>
    <w:p>
      <w:r>
        <w:t>选择用于蜂窝数据（或移动数据）的 eSIM</w:t>
      </w:r>
    </w:p>
    <w:p>
      <w:r>
        <w:t>关闭允许切换蜂窝数据，以避免其他号码产生费用</w:t>
      </w:r>
    </w:p>
    <w:p>
      <w:r>
        <w:t>在您的 eSIM 设置中，选择支持的网络</w:t>
      </w:r>
    </w:p>
    <w:p>
      <w:r>
        <w:t>安装后会发生什么</w:t>
      </w:r>
    </w:p>
    <w:p>
      <w:r>
        <w:t>安装并连接后，您的 eSIM 应该会出现在设备的蜂窝套餐（或移动数据套餐）下，并会自动连接到支持的移动网络</w:t>
      </w:r>
    </w:p>
    <w:p>
      <w:r>
        <w:t>如果需要更多帮助，请联系我们的支持团队，我们很乐意提供帮助。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