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如何在 Samsung Galaxy 设备上安装 eSIM？</w:t>
      </w:r>
    </w:p>
    <w:p>
      <w:r>
        <w:t>并非所有 Samsung Galaxy 型号都支持 eSIM，因此最好在开始之前检查您的设备是否兼容 eSIM。 请按照本文中的步骤检查您的 Galaxy 设备是否支持 eSIM。 确认您的 Samsung Galaxy 设备兼容 eSIM 且运营商已解锁后，您可以按照以下步骤设置 eSIM。</w:t>
      </w:r>
    </w:p>
    <w:p>
      <w:r>
        <w:t>安装 eSIM 前需要做哪些准备？</w:t>
      </w:r>
    </w:p>
    <w:p>
      <w:pPr/>
      <w:r>
        <w:t>登录您的 eSIM 帐户</w:t>
      </w:r>
    </w:p>
    <w:p>
      <w:pPr/>
      <w:r>
        <w:t>前往我的 eSIM</w:t>
      </w:r>
    </w:p>
    <w:p>
      <w:pPr/>
      <w:r>
        <w:t>选择要安装的 eSIM</w:t>
      </w:r>
    </w:p>
    <w:p>
      <w:pPr/>
      <w:r>
        <w:t>打开安装说明。根据应用版本的不同，您可能会看到：</w:t>
      </w:r>
    </w:p>
    <w:p>
      <w:pPr/>
      <w:r>
        <w:t>查看安装说明或</w:t>
      </w:r>
    </w:p>
    <w:p>
      <w:pPr/>
      <w:r>
        <w:t>如何使用 eSIM &gt; 如何安装 eSIM</w:t>
      </w:r>
    </w:p>
    <w:p>
      <w:pPr/>
      <w:r>
        <w:t>选择您偏好的安装方法：直接、二维码或手动</w:t>
      </w:r>
    </w:p>
    <w:p>
      <w:r>
        <w:t>对于连接设置，请打开相同的 eSIM 并查看如何使用 eSIM &gt; 如何连接（或查看安装说明 &gt; 第 2/2 页）。</w:t>
      </w:r>
    </w:p>
    <w:p>
      <w:r>
        <w:t>如何在 Samsung Galaxy 设备上直接安装 eSIM？</w:t>
      </w:r>
    </w:p>
    <w:p>
      <w:pPr/>
      <w:r>
        <w:t>在 eSIM 应用中，前往我的 eSIM</w:t>
      </w:r>
    </w:p>
    <w:p>
      <w:pPr/>
      <w:r>
        <w:t>选择您的 eSIM 并打开说明（查看安装说明或如何使用 eSIM &gt; 如何安装 eSIM）</w:t>
      </w:r>
    </w:p>
    <w:p>
      <w:pPr/>
      <w:r>
        <w:t>选择直接，然后点按安装 eSIM</w:t>
      </w:r>
    </w:p>
    <w:p>
      <w:pPr/>
      <w:r>
        <w:t>选择允许</w:t>
      </w:r>
    </w:p>
    <w:p>
      <w:pPr/>
      <w:r>
        <w:t>等待几分钟，直到安装完成</w:t>
      </w:r>
    </w:p>
    <w:p>
      <w:pPr/>
      <w:r>
        <w:t>安装完成后，打开设置 &gt; 连接 &gt; SIM 管理器</w:t>
      </w:r>
    </w:p>
    <w:p>
      <w:pPr/>
      <w:r>
        <w:t>选择移动数据并选择您的 eSIM</w:t>
      </w:r>
    </w:p>
    <w:p>
      <w:r>
        <w:t>如何在 Samsung Galaxy 设备上手动安装 eSIM</w:t>
      </w:r>
    </w:p>
    <w:p>
      <w:pPr/>
      <w:r>
        <w:t>打开设置</w:t>
      </w:r>
    </w:p>
    <w:p>
      <w:pPr/>
      <w:r>
        <w:t>选择连接 &gt; SIM 管理器 &gt; 添加 eSIM</w:t>
      </w:r>
    </w:p>
    <w:p>
      <w:pPr/>
      <w:r>
        <w:t>选择扫描二维码（在某些设备上可能显示为“扫描服务提供商的二维码”）</w:t>
      </w:r>
    </w:p>
    <w:p>
      <w:pPr/>
      <w:r>
        <w:t>选择输入激活码</w:t>
      </w:r>
    </w:p>
    <w:p>
      <w:pPr/>
      <w:r>
        <w:t>输入 eSIM 应用中 eSIM 详细信息中的激活码</w:t>
      </w:r>
    </w:p>
    <w:p>
      <w:pPr/>
      <w:r>
        <w:t>选择连接，然后点按&lt;0&gt;添加</w:t>
      </w:r>
    </w:p>
    <w:p>
      <w:pPr/>
      <w:r>
        <w:t>安装完成后，打开设置 &gt; 移动数据</w:t>
      </w:r>
    </w:p>
    <w:p>
      <w:pPr/>
      <w:r>
        <w:t>选择您的 eSIM</w:t>
      </w:r>
    </w:p>
    <w:p>
      <w:r>
        <w:t>如何在 Samsung Galaxy 设备上通过二维码安装 eSIM？</w:t>
      </w:r>
    </w:p>
    <w:p>
      <w:pPr/>
      <w:r>
        <w:t>打开设置</w:t>
      </w:r>
    </w:p>
    <w:p>
      <w:pPr/>
      <w:r>
        <w:t>选择连接 &gt; SIM 管理器 &gt; 添加 eSIM</w:t>
      </w:r>
    </w:p>
    <w:p>
      <w:pPr/>
      <w:r>
        <w:t>选择扫描二维码（在某些设备上可能显示为“扫描服务提供商的二维码”）</w:t>
      </w:r>
    </w:p>
    <w:p>
      <w:pPr/>
      <w:r>
        <w:t>扫描 eSIM 应用中 eSIM 详细信息中的二维码</w:t>
      </w:r>
    </w:p>
    <w:p>
      <w:pPr/>
      <w:r>
        <w:t>选择添加</w:t>
      </w:r>
    </w:p>
    <w:p>
      <w:pPr/>
      <w:r>
        <w:t>安装完成后，打开设置 &gt; 移动数据</w:t>
      </w:r>
    </w:p>
    <w:p>
      <w:pPr/>
      <w:r>
        <w:t>选择您的 eSIM</w:t>
      </w:r>
    </w:p>
    <w:p>
      <w:r>
        <w:t>如果需要更多帮助，请联系我们的支持团队，我们很乐意提供帮助。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