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如何检查我的 Android 设备是否支持 eSIM？</w:t>
      </w:r>
    </w:p>
    <w:p>
      <w:r>
        <w:t>设备是否兼容 eSIM 取决于制造商是否在其设备中包含 eSIM。 Whether a device is eSIM-compatible depends on whether the manufacturer includes an eSIM in their devices. That is why we have a list of eSIM-compatible devices for easy checking.</w:t>
      </w:r>
    </w:p>
    <w:p>
      <w:r>
        <w:t>但在某些情况下，即使设备被列为支持 eSIM，该设备仍不支持 eSIM 技术。</w:t>
      </w:r>
    </w:p>
    <w:p>
      <w:r>
        <w:t>Android 是一个开源操作系统，这意味着任何移动设备制造商或运营商都可以进行定制。 在某些国家和地区，发布的某些机型可能没有 eSIM 功能。 或者您购买设备的运营商可能未启用 eSIM 功能。</w:t>
      </w:r>
    </w:p>
    <w:p>
      <w:r>
        <w:t>请按照以下步骤操作，检查您的 Android 设备是否支持 eSIM 技术。 请记住，这些步骤可能适用于您的设备，也可能不适用于您的设备。 确认 eSIM 功能的最佳方式仍然是咨询您的设备制造商、供应商或主要运营商。</w:t>
      </w:r>
    </w:p>
    <w:p>
      <w:r>
        <w:t>对于 Samsung Galaxy 设备：</w:t>
      </w:r>
    </w:p>
    <w:p>
      <w:pPr/>
      <w:r>
        <w:t>打开设置应用，然后点击连接。</w:t>
      </w:r>
    </w:p>
    <w:p>
      <w:pPr/>
      <w:r>
        <w:t>点击 SIM 卡管理器。</w:t>
      </w:r>
    </w:p>
    <w:p>
      <w:pPr/>
      <w:r>
        <w:t>如果可以使用添加 eSIM，表示您的设备可能支持 eSIM。</w:t>
      </w:r>
    </w:p>
    <w:p>
      <w:r>
        <w:t>请记得联系您的提供商或设备制造商，以确认上述步骤是否适用于您的设备。</w:t>
      </w:r>
    </w:p>
    <w:p>
      <w:r>
        <w:t>对于 Google Pixel 设备：</w:t>
      </w:r>
    </w:p>
    <w:p>
      <w:pPr/>
      <w:r>
        <w:t>打开 设置 应用程序，然后点击 网络和互联网。</w:t>
      </w:r>
    </w:p>
    <w:p>
      <w:pPr/>
      <w:r>
        <w:t>点击 SIM 卡旁的 + 号。</w:t>
      </w:r>
    </w:p>
    <w:p>
      <w:pPr/>
      <w:r>
        <w:t>如果“连接到移动网络”页面显示“改为下载 SIM？”选项，则表示您的设备支持 eSIM。</w:t>
      </w:r>
    </w:p>
    <w:p>
      <w:r>
        <w:t>请记得联系您的提供商或设备制造商，以确认上述步骤是否适用于您的设备。</w:t>
      </w:r>
    </w:p>
    <w:p>
      <w:r>
        <w:t>对于其他 Android 设备：</w:t>
      </w:r>
    </w:p>
    <w:p>
      <w:pPr/>
      <w:r>
        <w:t>拨打 *#06# 并按通话按钮。</w:t>
      </w:r>
    </w:p>
    <w:p>
      <w:pPr/>
      <w:r>
        <w:t>如果设备支持 eSIM，您应该能够看到设备的 eSIM 唯一标识号 (EID)。</w:t>
      </w:r>
    </w:p>
    <w:p/>
    <w:p>
      <w:r>
        <w:t>Your device also must be carrier-unlocked to use an eSIM. 这使您能够使用来自不同运营商的多张 SIM 卡和/或 eSIM。 这使您能够使用来自不同运营商的多张 SIM 卡和/或 eSIM。 请按照以下步骤操作，检查您的 Android 设备是否已解锁。</w:t>
      </w:r>
    </w:p>
    <w:p>
      <w:pPr/>
      <w:r>
        <w:t>取出手机的 SIM 卡。</w:t>
      </w:r>
    </w:p>
    <w:p>
      <w:pPr/>
      <w:r>
        <w:t>将 SIM 卡更换为其他运营商的另一张 SIM 卡。</w:t>
      </w:r>
    </w:p>
    <w:p>
      <w:pPr/>
      <w:r>
        <w:t>您现在可以看到，主屏幕顶部的运营商名称已更改。</w:t>
      </w:r>
    </w:p>
    <w:p>
      <w:pPr/>
      <w:r>
        <w:t>现在拨打电话。</w:t>
      </w:r>
    </w:p>
    <w:p>
      <w:r>
        <w:t>如果电话接通，表示手机已解锁。 如果现在无法接通电话，表示手机被第一个运营商锁定。 此时，您可能还会在屏幕上看到一条通知，显示手机已锁定。</w:t>
      </w:r>
    </w:p>
    <w:p>
      <w:r>
        <w:t>如果您仍不确定，请记得咨询设备制造商、供应商或主要运营商，确认 eSIM 功能。</w:t>
      </w:r>
    </w:p>
    <w:p>
      <w:r>
        <w:t>如果您有任何问题，请随时联系我们的支持团队，我们很乐意提供帮助！</w:t>
      </w:r>
    </w:p>
    <w:p/>
    <w:p/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