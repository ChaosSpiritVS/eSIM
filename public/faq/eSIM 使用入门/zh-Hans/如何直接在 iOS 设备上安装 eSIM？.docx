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如何直接在 iOS 设备上安装 eSIM？</w:t>
      </w:r>
    </w:p>
    <w:p>
      <w:r>
        <w:t>安装之前，请确保您的设备：</w:t>
      </w:r>
    </w:p>
    <w:p>
      <w:pPr/>
      <w:r>
        <w:t>支持 eSIM（请参阅哪些设备支持 eSIM？或如何检查我的 iOS 设备是否支持 eSIM？）</w:t>
      </w:r>
    </w:p>
    <w:p>
      <w:pPr/>
      <w:r>
        <w:t>运营商已解锁</w:t>
      </w:r>
    </w:p>
    <w:p>
      <w:pPr/>
      <w:r>
        <w:t>拥有稳定的互联网连接（最好是 Wi-Fi）</w:t>
      </w:r>
    </w:p>
    <w:p>
      <w:r>
        <w:t>安装 eSIM 前需要做哪些准备？</w:t>
      </w:r>
    </w:p>
    <w:p>
      <w:pPr/>
      <w:r>
        <w:t>登录您的 eSIM 帐户</w:t>
      </w:r>
    </w:p>
    <w:p>
      <w:pPr/>
      <w:r>
        <w:t>前往我的 eSIM</w:t>
      </w:r>
    </w:p>
    <w:p>
      <w:pPr/>
      <w:r>
        <w:t>选择要安装的 eSIM</w:t>
      </w:r>
    </w:p>
    <w:p>
      <w:pPr/>
      <w:r>
        <w:t>选择查看详细信息</w:t>
      </w:r>
    </w:p>
    <w:p>
      <w:pPr/>
      <w:r>
        <w:t>打开安装说明。 根据应用版本的不同，您可能会看到：</w:t>
      </w:r>
    </w:p>
    <w:p>
      <w:pPr/>
      <w:r>
        <w:t>查看安装说明，或者</w:t>
      </w:r>
    </w:p>
    <w:p>
      <w:pPr/>
      <w:r>
        <w:t>如何使用 eSIM &gt; 如何安装 eSIM</w:t>
      </w:r>
    </w:p>
    <w:p>
      <w:pPr/>
      <w:r>
        <w:t>选择直接，然后点按安装 eSIM</w:t>
      </w:r>
    </w:p>
    <w:p>
      <w:r>
        <w:t>如何在 iOS 上直接安装 eSIM</w:t>
      </w:r>
    </w:p>
    <w:p>
      <w:pPr/>
      <w:r>
        <w:t>选择下一步，按照分步指南操作</w:t>
      </w:r>
    </w:p>
    <w:p>
      <w:pPr/>
      <w:r>
        <w:t>选择两次继续</w:t>
      </w:r>
    </w:p>
    <w:p>
      <w:pPr/>
      <w:r>
        <w:t>等待几分钟，直到 eSIM 激活</w:t>
      </w:r>
    </w:p>
    <w:p>
      <w:pPr/>
      <w:r>
        <w:t>选择完成</w:t>
      </w:r>
    </w:p>
    <w:p>
      <w:pPr/>
      <w:r>
        <w:t>为您的 eSIM 选择一个标签（例如“eSIM1”）</w:t>
      </w:r>
    </w:p>
    <w:p>
      <w:pPr/>
      <w:r>
        <w:t>在“默认号码”页面上：</w:t>
      </w:r>
    </w:p>
    <w:p>
      <w:pPr/>
      <w:r>
        <w:t>选择用于通话和短信的主号</w:t>
      </w:r>
    </w:p>
    <w:p>
      <w:pPr/>
      <w:r>
        <w:t>选择用于 iMessage 和 FaceTime 的主号</w:t>
      </w:r>
    </w:p>
    <w:p>
      <w:pPr/>
      <w:r>
        <w:t>选择用于蜂窝网络/移动数据的 eSIM1 eSIM</w:t>
      </w:r>
    </w:p>
    <w:p>
      <w:pPr/>
      <w:r>
        <w:t>确保允许切换蜂窝数据已关闭</w:t>
      </w:r>
    </w:p>
    <w:p>
      <w:r>
        <w:t>*如果您的 eSIM 除了数据之外还支持通话和短信，您可以选择它来拨打电话和发送短信。</w:t>
      </w:r>
    </w:p>
    <w:p>
      <w:r>
        <w:t>完成上述步骤后，您将看到 eSIM 已成功安装的确认信息。</w:t>
      </w:r>
    </w:p>
    <w:p>
      <w:r>
        <w:t>如何连接到移动数据</w:t>
      </w:r>
    </w:p>
    <w:p>
      <w:pPr/>
      <w:r>
        <w:t>打开设置 &gt; 蜂窝网络（或设置 &gt; 移动数据）</w:t>
      </w:r>
    </w:p>
    <w:p>
      <w:pPr/>
      <w:r>
        <w:t>选择您的eSIM 套餐</w:t>
      </w:r>
    </w:p>
    <w:p>
      <w:pPr/>
      <w:r>
        <w:t>如果未启用，请打开启用此号码</w:t>
      </w:r>
    </w:p>
    <w:p>
      <w:pPr/>
      <w:r>
        <w:t>检查是否需要启用数据漫游（请参阅 eSIM 应用中的说明：</w:t>
      </w:r>
    </w:p>
    <w:p>
      <w:pPr/>
      <w:r>
        <w:t>“如何使用 eSIM &gt; 如何连接”，或</w:t>
      </w:r>
    </w:p>
    <w:p>
      <w:pPr/>
      <w:r>
        <w:t>查看安装说明 &gt; 第 2/2 部分)</w:t>
      </w:r>
    </w:p>
    <w:p>
      <w:pPr/>
      <w:r>
        <w:t>根据需要打开或关闭数据漫游</w:t>
      </w:r>
    </w:p>
    <w:p>
      <w:pPr/>
      <w:r>
        <w:t>返回蜂窝网络/移动数据并选择作为数据号码的 eSIM</w:t>
      </w:r>
    </w:p>
    <w:p>
      <w:pPr/>
      <w:r>
        <w:t>您的 eSIM 应自动连接到支持的移动网络。</w:t>
      </w:r>
    </w:p>
    <w:p>
      <w:r>
        <w:t>如果需要更多帮助，请联系我们的支持团队，我们很乐意提供帮助。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