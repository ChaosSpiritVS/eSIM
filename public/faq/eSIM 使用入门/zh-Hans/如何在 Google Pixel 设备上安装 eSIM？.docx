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如何在 Google Pixel 设备上安装 eSIM？</w:t>
      </w:r>
    </w:p>
    <w:p>
      <w:r>
        <w:t>并非所有 Google Pixel 型号都兼容 eSIM，因此最好在开始之前检查您的设备是否支持 eSIM。 请按照本文中的步骤检查您的 Pixel 设备是否支持 eSIM。</w:t>
        <w:br/>
        <w:t>确认您的 Google Pixel 设备兼容 eSIM 且运营商已解锁后，您可以按照以下步骤设置 eSIM。</w:t>
      </w:r>
    </w:p>
    <w:p>
      <w:r>
        <w:t>安装 eSIM 前需要做哪些准备</w:t>
      </w:r>
    </w:p>
    <w:p>
      <w:pPr/>
      <w:r>
        <w:t>登录您的 eSIM 帐户</w:t>
      </w:r>
    </w:p>
    <w:p>
      <w:pPr/>
      <w:r>
        <w:t>前往我的 eSIM</w:t>
      </w:r>
    </w:p>
    <w:p>
      <w:pPr/>
      <w:r>
        <w:t>选择要安装的 eSIM</w:t>
      </w:r>
    </w:p>
    <w:p>
      <w:pPr/>
      <w:r>
        <w:t>打开安装说明。根据应用版本的不同，您可能会看到：</w:t>
      </w:r>
    </w:p>
    <w:p>
      <w:pPr/>
      <w:r>
        <w:t>查看安装说明或</w:t>
      </w:r>
    </w:p>
    <w:p>
      <w:pPr/>
      <w:r>
        <w:t>如何使用 eSIM &gt; 如何安装 eSIM</w:t>
      </w:r>
    </w:p>
    <w:p>
      <w:pPr/>
      <w:r>
        <w:t>选择您偏好的安装方法：直接、二维码或手动</w:t>
      </w:r>
    </w:p>
    <w:p>
      <w:r>
        <w:t>对于连接设置，请打开相同的 eSIM 并查看如何使用 eSIM &gt; 如何连接（或查看安装说明 &gt; 第 2/2 部分）。</w:t>
      </w:r>
    </w:p>
    <w:p>
      <w:r>
        <w:t>如何直接在 Pixel 设备上安装 eSIM</w:t>
      </w:r>
    </w:p>
    <w:p>
      <w:pPr/>
      <w:r>
        <w:t>在 eSIM 应用中，点按直接 &gt; 安装 eSIM</w:t>
      </w:r>
    </w:p>
    <w:p>
      <w:pPr/>
      <w:r>
        <w:t>选择是进行确认</w:t>
      </w:r>
    </w:p>
    <w:p>
      <w:pPr/>
      <w:r>
        <w:t>等待 eSIM 安装完成</w:t>
      </w:r>
    </w:p>
    <w:p>
      <w:pPr/>
      <w:r>
        <w:t>打开设置 &gt; 网络和互联网</w:t>
      </w:r>
    </w:p>
    <w:p>
      <w:pPr/>
      <w:r>
        <w:t>选择您的新 eSIM</w:t>
      </w:r>
    </w:p>
    <w:p>
      <w:pPr/>
      <w:r>
        <w:t>打开移动数据和漫游开关</w:t>
      </w:r>
    </w:p>
    <w:p>
      <w:r>
        <w:t>如何在 Pixel 设备上通过二维码安装 eSIM</w:t>
      </w:r>
    </w:p>
    <w:p>
      <w:pPr/>
      <w:r>
        <w:t>打开设置 &gt; 网络和互联网</w:t>
      </w:r>
    </w:p>
    <w:p>
      <w:pPr/>
      <w:r>
        <w:t>选择 SIM 旁边的 + 图标</w:t>
      </w:r>
    </w:p>
    <w:p>
      <w:pPr/>
      <w:r>
        <w:t>选择要改为下载 SIM 卡吗？</w:t>
      </w:r>
    </w:p>
    <w:p>
      <w:pPr/>
      <w:r>
        <w:t>选择下一步，然后扫描 eSIM 应用中的二维码</w:t>
      </w:r>
    </w:p>
    <w:p>
      <w:pPr/>
      <w:r>
        <w:t>点按下载以安装 eSIM</w:t>
      </w:r>
    </w:p>
    <w:p>
      <w:pPr/>
      <w:r>
        <w:t>再次打开设置</w:t>
      </w:r>
    </w:p>
    <w:p>
      <w:pPr/>
      <w:r>
        <w:t>将有效、移动数据和漫游开关打开</w:t>
      </w:r>
    </w:p>
    <w:p>
      <w:r>
        <w:t>如何在 Pixel 设备上手动安装 eSIM</w:t>
      </w:r>
    </w:p>
    <w:p>
      <w:pPr/>
      <w:r>
        <w:t>打开设置 &gt; 网络和互联网</w:t>
      </w:r>
    </w:p>
    <w:p>
      <w:pPr/>
      <w:r>
        <w:t>选择 SIM 旁边的 + 图标</w:t>
      </w:r>
    </w:p>
    <w:p>
      <w:pPr/>
      <w:r>
        <w:t>选择要改为下载 SIM 卡吗？</w:t>
      </w:r>
    </w:p>
    <w:p>
      <w:pPr/>
      <w:r>
        <w:t>选择下一步，然后点按需要帮助？</w:t>
      </w:r>
    </w:p>
    <w:p>
      <w:pPr/>
      <w:r>
        <w:t>选择手动输入</w:t>
      </w:r>
    </w:p>
    <w:p>
      <w:pPr/>
      <w:r>
        <w:t>粘贴或输入 eSIM 应用中的 SM-DP+ 地址和激活码（以及确认码，如有）</w:t>
      </w:r>
    </w:p>
    <w:p>
      <w:pPr/>
      <w:r>
        <w:t>选择继续以安装 eSIM</w:t>
      </w:r>
    </w:p>
    <w:p>
      <w:pPr/>
      <w:r>
        <w:t>再次打开设置</w:t>
      </w:r>
    </w:p>
    <w:p>
      <w:pPr/>
      <w:r>
        <w:t>将有效、移动数据和漫游开关打开</w:t>
      </w:r>
    </w:p>
    <w:p>
      <w:r>
        <w:t>安装后会发生什么？</w:t>
      </w:r>
    </w:p>
    <w:p>
      <w:r>
        <w:t>您的 eSIM 现在应该会出现在设置 &gt; 网络和互联网 &gt; SIM下，并自动连接到受支持的移动网络。</w:t>
      </w:r>
    </w:p>
    <w:p>
      <w:r>
        <w:t>如果您需要更多帮助，请联系我们的支持团队。我们提供 24/7 全天候服务，随时乐意为您提供帮助。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