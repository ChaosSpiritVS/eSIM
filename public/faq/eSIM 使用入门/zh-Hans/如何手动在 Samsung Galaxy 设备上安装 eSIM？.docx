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如何手动在 Samsung Galaxy 设备上安装 eSIM？</w:t>
      </w:r>
    </w:p>
    <w:p>
      <w:r>
        <w:t>并非所有 Samsung Galaxy 设备都兼容 eSIM。 安装之前，请确保您的设备：</w:t>
      </w:r>
    </w:p>
    <w:p>
      <w:pPr/>
      <w:r>
        <w:t>支持 eSIM</w:t>
      </w:r>
    </w:p>
    <w:p>
      <w:pPr/>
      <w:r>
        <w:t>运营商已解锁</w:t>
      </w:r>
    </w:p>
    <w:p>
      <w:pPr/>
      <w:r>
        <w:t>拥有稳定的互联网连接</w:t>
      </w:r>
    </w:p>
    <w:p>
      <w:r>
        <w:t>请按照本文中的步骤检查您的 Samsung Galaxy 设备是否支持 eSIM 并且是否运营商已解锁。</w:t>
      </w:r>
    </w:p>
    <w:p>
      <w:r>
        <w:t>在 eSIM 应用中，我可以在哪里找到 eSIM 手动安装说明？</w:t>
      </w:r>
    </w:p>
    <w:p>
      <w:r>
        <w:t>您可以在以下两个位置之一找到它们：</w:t>
      </w:r>
    </w:p>
    <w:p>
      <w:pPr/>
      <w:r>
        <w:t>“我的 eSIM &gt; 您的 eSIM &gt; 查看详细信息 &gt; 如何使用 eSIM &gt; 如何安装 eSIM &gt; 手动”</w:t>
      </w:r>
    </w:p>
    <w:p>
      <w:pPr/>
      <w:r>
        <w:t>或者“我的 eSIM &gt; 您的 eSIM &gt; 查看详细信息 &gt; 查看安装说明 &gt; 手动”</w:t>
      </w:r>
    </w:p>
    <w:p>
      <w:r>
        <w:t>如何在 Samsung Galaxy 设备上安装 eSIM？</w:t>
      </w:r>
    </w:p>
    <w:p>
      <w:pPr/>
      <w:r>
        <w:t>打开设置</w:t>
      </w:r>
    </w:p>
    <w:p>
      <w:pPr/>
      <w:r>
        <w:t>选择连接。</w:t>
      </w:r>
    </w:p>
    <w:p>
      <w:pPr/>
      <w:r>
        <w:t>选择 SIM 管理器</w:t>
      </w:r>
    </w:p>
    <w:p>
      <w:pPr/>
      <w:r>
        <w:t>选择添加 eSIM</w:t>
      </w:r>
    </w:p>
    <w:p>
      <w:pPr/>
      <w:r>
        <w:t>选择扫描二维码，然后选择输入激活码</w:t>
      </w:r>
    </w:p>
    <w:p>
      <w:pPr/>
      <w:r>
        <w:t>从 eSIM 应用中复制激活码并将其粘贴到相应字段中</w:t>
      </w:r>
    </w:p>
    <w:p>
      <w:pPr/>
      <w:r>
        <w:t>选择完成，然后选择添加</w:t>
      </w:r>
    </w:p>
    <w:p>
      <w:pPr/>
      <w:r>
        <w:t>等待几分钟，直到 eSIM 激活</w:t>
      </w:r>
    </w:p>
    <w:p>
      <w:r>
        <w:t>在 eSIM 应用中，我可以在哪里找到连接说明？</w:t>
      </w:r>
    </w:p>
    <w:p>
      <w:r>
        <w:t>您可以在以下两个位置之一找到它们：</w:t>
      </w:r>
    </w:p>
    <w:p>
      <w:pPr/>
      <w:r>
        <w:t>“我的 eSIM &gt; 您的 eSIM &gt; 查看详细信息 &gt; 如何使用 eSIM &gt; 连接到网络 &gt; 如何连接”</w:t>
      </w:r>
    </w:p>
    <w:p>
      <w:pPr/>
      <w:r>
        <w:t>或者“我的 eSIM &gt; 您的 eSIM &gt; 查看详细信息 &gt; 查看安装说明 &gt; 第 2/2 部分”</w:t>
      </w:r>
    </w:p>
    <w:p>
      <w:r>
        <w:t>如何使用 eSIM 将我的 Samsung Galaxy 连接到移动数据？</w:t>
      </w:r>
    </w:p>
    <w:p>
      <w:pPr/>
      <w:r>
        <w:t>打开设置 &gt; 连接</w:t>
      </w:r>
    </w:p>
    <w:p>
      <w:pPr/>
      <w:r>
        <w:t>选择移动数据并选择您的 eSIM</w:t>
      </w:r>
    </w:p>
    <w:p>
      <w:pPr/>
      <w:r>
        <w:t>如有需要，请启用数据漫游（请查看应用中的 eSIM 连接说明）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