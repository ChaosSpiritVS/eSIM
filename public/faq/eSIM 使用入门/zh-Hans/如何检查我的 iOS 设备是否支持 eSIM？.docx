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如何检查我的 iOS 设备是否支持 eSIM？</w:t>
      </w:r>
    </w:p>
    <w:p>
      <w:r>
        <w:t>设备是否兼容 eSIM 取决于制造商是否包含 eSIM。 Whether a device is eSIM-compatible depends on whether the manufacturer includes an eSIM. That's why we have a list of eSIM-compatible devices for easy checking.</w:t>
      </w:r>
    </w:p>
    <w:p>
      <w:r>
        <w:t>在某些国家和地区，发布的某些机型可能没有 eSIM 功能。 或者，您购买设备的运营商可能未启用 eSIM 功能。</w:t>
      </w:r>
    </w:p>
    <w:p>
      <w:r>
        <w:t>请按照以下步骤操作，检查您的 iOS 设备是否支持 eSIM 技术。 请记住，这些步骤可能适用于您的设备，也可能不适用于您的设备。 确认 eSIM 功能的最佳方式仍然是咨询您的设备制造商、供应商或主要运营商。</w:t>
      </w:r>
    </w:p>
    <w:p>
      <w:r>
        <w:t>对于 iPhone：</w:t>
      </w:r>
    </w:p>
    <w:p>
      <w:pPr/>
      <w:r>
        <w:t>打开设置 App，然后轻点通用。</w:t>
      </w:r>
    </w:p>
    <w:p>
      <w:pPr/>
      <w:r>
        <w:t>轻点关于本机。</w:t>
      </w:r>
    </w:p>
    <w:p>
      <w:pPr/>
      <w:r>
        <w:t>轻点型号号码，直到其变为 AXXXX 组合。</w:t>
      </w:r>
    </w:p>
    <w:p>
      <w:pPr/>
      <w:r>
        <w:t>验证您的 iPhone 的型号号码并非来自中国地区。 VERIFY that the Model Number of your iPhone does not originate from a Chinese region. The information can be found in this link.</w:t>
      </w:r>
    </w:p>
    <w:p>
      <w:r>
        <w:t>如果型号号码与任何中国大陆、中国香港和中国澳门设备不匹配，则您的设备应该支持 eSIM。 接下来，按照以下步骤查明您的 iPhone 是否已被运营商锁定或解锁。</w:t>
      </w:r>
    </w:p>
    <w:p>
      <w:pPr/>
      <w:r>
        <w:t>打开设置 App，然后轻点通用。</w:t>
      </w:r>
    </w:p>
    <w:p>
      <w:pPr/>
      <w:r>
        <w:t>轻点关于本机。</w:t>
      </w:r>
    </w:p>
    <w:p>
      <w:pPr/>
      <w:r>
        <w:t>滚动并查找运营商锁字段。 如果运营商锁旁边出现无 SIM 卡限制，则表示您的 iPhone 已解锁。</w:t>
      </w:r>
    </w:p>
    <w:p>
      <w:r>
        <w:t>iPad 版：</w:t>
      </w:r>
    </w:p>
    <w:p>
      <w:pPr/>
      <w:r>
        <w:t>打开设置 App，然后轻点通用。</w:t>
      </w:r>
    </w:p>
    <w:p>
      <w:pPr/>
      <w:r>
        <w:t>轻点关于本机。</w:t>
      </w:r>
    </w:p>
    <w:p>
      <w:pPr/>
      <w:r>
        <w:t>轻点型号号码，直到其变为 AXXXX 组合。</w:t>
      </w:r>
    </w:p>
    <w:p>
      <w:pPr/>
      <w:r>
        <w:t>验证您的 iPad 的型号号码并非来自中国地区。 可以在此链接中找到该信息。</w:t>
      </w:r>
    </w:p>
    <w:p>
      <w:r>
        <w:t>如果型号号码与任何中国大陆、中国香港和中国澳门型号不匹配，则只要您的设备支持蜂窝功能，就应该支持 eSIM。</w:t>
      </w:r>
    </w:p>
    <w:p>
      <w:r>
        <w:t>如果您有任何疑问，请随时 联系我们的支持团队，我们将很乐意为您提供帮助！</w:t>
      </w:r>
    </w:p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