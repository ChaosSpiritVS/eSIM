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eSIM 如何使用我的位置？</w:t>
      </w:r>
    </w:p>
    <w:p>
      <w:r>
        <w:t>作为 eSIM 用户，您可以选择与 eSIM 共享您的位置 — 您可以根据自己的喜好，打开和关闭位置权限。</w:t>
      </w:r>
    </w:p>
    <w:p>
      <w:r>
        <w:t>启用后，eSIM 使用您的位置提供及时、相关的消息，从而改善您购买和使用 eSIM 的体验。 禁用后，eSIM 完全不会使用或跟踪您的位置。</w:t>
      </w:r>
    </w:p>
    <w:p>
      <w:pPr>
        <w:pStyle w:val="Heading2"/>
      </w:pPr>
      <w:r>
        <w:t>与 eSIM 共享我的位置后，我会收到哪些通知？</w:t>
      </w:r>
    </w:p>
    <w:p>
      <w:r>
        <w:t>eSIM 使用您的位置来发送各种及时、相关的消息，包括：</w:t>
      </w:r>
    </w:p>
    <w:p/>
    <w:p>
      <w:r>
        <w:t>欢迎消息 – 当您前往新的国家/地区时，我们会发送消息来确认您已到达目的地。</w:t>
      </w:r>
    </w:p>
    <w:p/>
    <w:p/>
    <w:p>
      <w:r>
        <w:t>促销优惠 — 我们的某些促销活动适用于特定的地区，根据您的位置，您可能会收到折扣消息。</w:t>
      </w:r>
    </w:p>
    <w:p/>
    <w:p/>
    <w:p>
      <w:r>
        <w:t>提醒 — 在某些旅行枢纽，如机场，我们会发送消息来提醒您为即将到来的行程购买 eSIM。</w:t>
      </w:r>
    </w:p>
    <w:p/>
    <w:p/>
    <w:p>
      <w:r>
        <w:t>支持消息 — 某些支持问题可能与您的位置相关，我们会使用您的位置来帮助加快排查故障。</w:t>
      </w:r>
    </w:p>
    <w:p/>
    <w:p>
      <w:r>
        <w:t>请注意，某些消息需要您始终与 eSIM 共享您的位置。</w:t>
      </w:r>
    </w:p>
    <w:p>
      <w:pPr>
        <w:pStyle w:val="Heading2"/>
      </w:pPr>
      <w:r>
        <w:t>如何与 eSIM 共享我的位置？</w:t>
      </w:r>
    </w:p>
    <w:p>
      <w:r>
        <w:t>根据您的设备，您可以选择通过多种方式，使用多种级别的位置权限与 eSIM 共享您的位置。</w:t>
      </w:r>
    </w:p>
    <w:p>
      <w:pPr>
        <w:pStyle w:val="Heading2"/>
      </w:pPr>
      <w:r>
        <w:t>如何在 iOS 设备上共享我的位置？</w:t>
      </w:r>
    </w:p>
    <w:p>
      <w:r>
        <w:t>打开 eSIM App 后，您可能会收到提示，请求共享您的位置。</w:t>
      </w:r>
    </w:p>
    <w:p>
      <w:r>
        <w:t>要为 iOS 设备启用这些位置权限，选择“使用 App 时允许”选项。 然后，将询问您是否要始终共享您的位置。 如果您要启用，则选择“更改为始终允许”选项。</w:t>
      </w:r>
    </w:p>
    <w:p>
      <w:r>
        <w:t>如果您没有通过这些 App 内提示启用位置共享，可以选择执行以下操作，从设置中共享您的位置：</w:t>
      </w:r>
    </w:p>
    <w:p>
      <w:pPr/>
      <w:r>
        <w:t>转到设置 &gt; eSIM &gt; 位置。</w:t>
      </w:r>
    </w:p>
    <w:p>
      <w:pPr/>
      <w:r>
        <w:t>在“允许访问位置信息”下选择“始终”。</w:t>
      </w:r>
    </w:p>
    <w:p>
      <w:r>
        <w:t>如果您的位置权限设置为“使用 App 时允许”，您可能收不到某些基于位置的通知。</w:t>
      </w:r>
    </w:p>
    <w:p>
      <w:pPr>
        <w:pStyle w:val="Heading3"/>
      </w:pPr>
      <w:r>
        <w:t>如何在 Android 设备上分享我的位置信息？</w:t>
      </w:r>
    </w:p>
    <w:p>
      <w:r>
        <w:t>打开 eSIM 应用后，您可能会收到提示，请求共享您的位置。</w:t>
      </w:r>
    </w:p>
    <w:p>
      <w:r>
        <w:t>要为 Android 设备启用这些位置信息权限，选择“仅在使用该应用时”选项。</w:t>
      </w:r>
    </w:p>
    <w:p>
      <w:r>
        <w:t>如果您没有通过这些应用内提示启用位置信息分享，可以选择执行以下操作，从设置中分享您的位置信息：</w:t>
      </w:r>
    </w:p>
    <w:p>
      <w:pPr/>
      <w:r>
        <w:t>转到设置 &gt; 应用 &gt; eSIM &gt; 权限 &gt; 位置信息。</w:t>
      </w:r>
    </w:p>
    <w:p>
      <w:pPr/>
      <w:r>
        <w:t>选择“仅在使用该应用时允许”。</w:t>
      </w:r>
    </w:p>
    <w:p>
      <w:r>
        <w:t>请注意，eSIM 目前不支持 Android 用户始终分享其位置信息。</w:t>
      </w:r>
    </w:p>
    <w:p>
      <w:pPr>
        <w:pStyle w:val="Heading2"/>
      </w:pPr>
      <w:r>
        <w:t>如何停止与 eSIM 共享我的位置？</w:t>
      </w:r>
    </w:p>
    <w:p>
      <w:r>
        <w:t>要停止与 eSIM 共享位置，您需要根据您的设备执行不同的步骤。</w:t>
      </w:r>
    </w:p>
    <w:p>
      <w:pPr>
        <w:pStyle w:val="Heading2"/>
      </w:pPr>
      <w:r>
        <w:t>如何在 iOS 设备上停止共享我的位置？</w:t>
      </w:r>
    </w:p>
    <w:p>
      <w:r>
        <w:t>要在 iOS 设备上停止共享位置，请执行以下操作：</w:t>
      </w:r>
    </w:p>
    <w:p>
      <w:pPr/>
      <w:r>
        <w:t>转到设置 &gt; eSIM &gt; 位置。</w:t>
      </w:r>
    </w:p>
    <w:p>
      <w:pPr/>
      <w:r>
        <w:t>在“允许访问位置信息”下选择“永不”。</w:t>
      </w:r>
    </w:p>
    <w:p>
      <w:pPr>
        <w:pStyle w:val="Heading2"/>
      </w:pPr>
      <w:r>
        <w:t>如何在 Android 设备上停止分享我的位置信息？</w:t>
      </w:r>
    </w:p>
    <w:p>
      <w:r>
        <w:t>要在 Android 设备上停止分享位置信息，请转到设置 &gt; 应用 &gt; eSIM &gt; 权限 &gt; 位置信息 &gt; 不允许。</w:t>
      </w:r>
    </w:p>
    <w:p>
      <w:r>
        <w:t>如果您有任何其他疑问或需要帮助，请随时联系我们。 我们的支持团队提供全天候服务，随时乐意提供帮助。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