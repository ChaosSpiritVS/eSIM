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使用 eSIM 时如何避免漫游费用？</w:t>
      </w:r>
    </w:p>
    <w:p>
      <w:r>
        <w:t>人们使用 eSIM 的主要原因之一是避免主要移动提供商的漫游费用。 以下信息将帮助您在国外使用 eSIM 时避免漫游费用。</w:t>
      </w:r>
    </w:p>
    <w:p>
      <w:pPr>
        <w:pStyle w:val="Heading2"/>
      </w:pPr>
      <w:r>
        <w:t>什么时候会产生漫游费用？</w:t>
      </w:r>
    </w:p>
    <w:p>
      <w:r>
        <w:t>当您在移动套餐覆盖范围之外旅行时，就会产生漫游费用。 您可以咨询您的提供商，了解您的套餐覆盖哪些地点。</w:t>
      </w:r>
    </w:p>
    <w:p>
      <w:pPr>
        <w:pStyle w:val="Heading2"/>
      </w:pPr>
      <w:r>
        <w:t>如何避免漫游费用？</w:t>
      </w:r>
    </w:p>
    <w:p>
      <w:r>
        <w:t>如果您的主要套餐有实体 SIM 卡，那么避免漫游费用的最简单方式是在离开覆盖范围之前从设备中取出 SIM 卡。 这样 SIM 卡就无法连接到任何网络。 或者，您可以调整设备中的特定设置来避免漫游费用。</w:t>
      </w:r>
    </w:p>
    <w:p>
      <w:r>
        <w:t>以下是避免漫游费用的快速核对清单：</w:t>
      </w:r>
    </w:p>
    <w:p>
      <w:pPr/>
      <w:r>
        <w:t>1.离开覆盖范围前启用飞行模式</w:t>
      </w:r>
    </w:p>
    <w:p>
      <w:pPr/>
      <w:r>
        <w:t>2.停用主 SIM 卡</w:t>
      </w:r>
    </w:p>
    <w:p>
      <w:pPr/>
      <w:r>
        <w:t>3.如果可能，关闭主 SIM 卡的数据漫游</w:t>
      </w:r>
    </w:p>
    <w:p>
      <w:pPr/>
      <w:r>
        <w:t>4.防止在设备上切换移动数据</w:t>
      </w:r>
    </w:p>
    <w:p>
      <w:r>
        <w:t>除了调整设备设置之外，以下方法也可以帮助您避免不必要的漫游费用：</w:t>
      </w:r>
    </w:p>
    <w:p>
      <w:pPr/>
      <w:r>
        <w:t>查看您的主要移动提供商的结算部分，了解是否产生了任何漫游费用。</w:t>
      </w:r>
    </w:p>
    <w:p>
      <w:pPr/>
      <w:r>
        <w:t>在 eSIM 应用中跟踪 eSIM 的使用情况，确保它正在使用数据。</w:t>
      </w:r>
    </w:p>
    <w:p>
      <w:pPr/>
      <w:r>
        <w:t>使用 WhatsApp、Telegram 或 Signal 等应用拨打电话和发送消息，它们不需要移动网络。</w:t>
      </w:r>
    </w:p>
    <w:p>
      <w:pPr>
        <w:pStyle w:val="Heading2"/>
      </w:pPr>
      <w:r>
        <w:t>如何启用飞行模式？</w:t>
      </w:r>
    </w:p>
    <w:p>
      <w:r>
        <w:t>启用飞行模式可以确保您的设备不会连接到任何移动网络。 离开主要覆盖区域之前打开此功能，您的主 SIM 卡就不会连接到国外的任何网络。</w:t>
      </w:r>
    </w:p>
    <w:p>
      <w:pPr>
        <w:pStyle w:val="Heading3"/>
      </w:pPr>
      <w:r>
        <w:t>如何在 iOS 设备上启用飞行模式？</w:t>
      </w:r>
    </w:p>
    <w:p>
      <w:pPr/>
      <w:r>
        <w:t>1.前往设置。</w:t>
      </w:r>
    </w:p>
    <w:p>
      <w:pPr/>
      <w:r>
        <w:t>2.启用飞行模式。</w:t>
      </w:r>
    </w:p>
    <w:p>
      <w:pPr>
        <w:pStyle w:val="Heading3"/>
      </w:pPr>
      <w:r>
        <w:t>如何在 Android 设备上启用飞行模式</w:t>
      </w:r>
    </w:p>
    <w:p>
      <w:r>
        <w:t>1.转到设置。</w:t>
      </w:r>
    </w:p>
    <w:p>
      <w:r>
        <w:t>2.选择网络和互联网。</w:t>
      </w:r>
    </w:p>
    <w:p>
      <w:r>
        <w:t>3.启用飞行模式。</w:t>
      </w:r>
    </w:p>
    <w:p>
      <w:pPr>
        <w:pStyle w:val="Heading3"/>
      </w:pPr>
      <w:r>
        <w:t>什么时候可以停用飞行模式？</w:t>
      </w:r>
    </w:p>
    <w:p>
      <w:r>
        <w:t>保持飞行模式处于启用状态，直到您准备好使用 eSIM – 确保您已停用主 SIM 卡、数据漫游（如果可能）和蜂窝数据切换。</w:t>
      </w:r>
    </w:p>
    <w:p>
      <w:pPr>
        <w:pStyle w:val="Heading2"/>
      </w:pPr>
      <w:r>
        <w:t>如何停用我的主 SIM 卡？</w:t>
      </w:r>
    </w:p>
    <w:p>
      <w:r>
        <w:t>您的主 SIM 卡是您经常使用的 SIM 卡，它也可能是 eSIM。</w:t>
      </w:r>
    </w:p>
    <w:p>
      <w:r>
        <w:t>要停用主 SIM 卡，您需要调整设备中的一些设置。</w:t>
      </w:r>
    </w:p>
    <w:p>
      <w:pPr>
        <w:pStyle w:val="Heading3"/>
      </w:pPr>
      <w:r>
        <w:t>如何在 iOS 设备上停用主 SIM 卡</w:t>
      </w:r>
    </w:p>
    <w:p>
      <w:r>
        <w:t>1.前往设置 &gt; 蜂窝网络。</w:t>
        <w:br/>
        <w:t>2.选择您的主 SIM 卡。</w:t>
        <w:br/>
        <w:t>3.停用启用此号码。</w:t>
      </w:r>
    </w:p>
    <w:p>
      <w:r>
        <w:t>请注意，对于某些地区，“蜂窝网络”可能是“移动数据”。</w:t>
      </w:r>
    </w:p>
    <w:p>
      <w:pPr>
        <w:pStyle w:val="Heading3"/>
      </w:pPr>
      <w:r>
        <w:t>如何在 Android 设备上停用主 SIM 卡</w:t>
      </w:r>
    </w:p>
    <w:p>
      <w:r>
        <w:t>1. 转到设置 &gt; 网络和互联网 &gt; SIM 卡。</w:t>
        <w:br/>
        <w:t>2. 停用主 SIM 卡。</w:t>
      </w:r>
    </w:p>
    <w:p>
      <w:pPr>
        <w:pStyle w:val="Heading2"/>
      </w:pPr>
      <w:r>
        <w:t>如何关闭主 SIM 卡的数据漫游功能？</w:t>
      </w:r>
    </w:p>
    <w:p>
      <w:r>
        <w:t>关闭数据漫游可以确保您的 SIM 卡不会在其覆盖区域之外使用数据。 您可以调整设备中的一些设置来关闭数据漫游。</w:t>
      </w:r>
    </w:p>
    <w:p>
      <w:pPr>
        <w:pStyle w:val="Heading3"/>
      </w:pPr>
      <w:r>
        <w:t>如何在 iOS 设备上停用主 SIM 卡的数据漫游</w:t>
      </w:r>
    </w:p>
    <w:p>
      <w:r>
        <w:t>1. 前往设置 &gt; 蜂窝网络。</w:t>
        <w:br/>
        <w:t>2. 选择您的主 SIM 卡。</w:t>
        <w:br/>
        <w:t>3. 停用数据漫游。</w:t>
      </w:r>
    </w:p>
    <w:p>
      <w:r>
        <w:t>请注意，对于某些地区，“蜂窝网络”可能是“移动数据”。</w:t>
      </w:r>
    </w:p>
    <w:p>
      <w:pPr>
        <w:pStyle w:val="Heading3"/>
      </w:pPr>
      <w:r>
        <w:t>我可以在 Android 设备上停用主 SIM 卡的数据漫游吗？</w:t>
      </w:r>
    </w:p>
    <w:p>
      <w:r>
        <w:t>很遗憾，Android 用户无法停用特定 SIM 卡的数据漫游，数据漫游适用于所有正在使用的 SIM 卡。</w:t>
      </w:r>
    </w:p>
    <w:p>
      <w:r>
        <w:t>由于某些 eSIM 需要数据漫游才能使用，您需要确保您的主 SIM 卡已被停用，以避免漫游费用。</w:t>
      </w:r>
    </w:p>
    <w:p>
      <w:r>
        <w:t>如果您的 eSIM 不需要使用数据漫游，您可以通过以下操作停用数据漫游：</w:t>
      </w:r>
    </w:p>
    <w:p>
      <w:r>
        <w:t xml:space="preserve">1. 转到设置 &gt; 网络和互联网 &gt; 移动网络 &gt; 漫游。 </w:t>
        <w:br/>
        <w:t>2. 停用漫游。</w:t>
      </w:r>
    </w:p>
    <w:p>
      <w:pPr>
        <w:pStyle w:val="Heading2"/>
      </w:pPr>
      <w:r>
        <w:t>如何防止移动数据切换？</w:t>
      </w:r>
    </w:p>
    <w:p>
      <w:r>
        <w:t>防止移动数据切换可以确保您的设备不会为了连接到网络在可用的 SIM 卡之间切换。 您可以调整一些设置，确保每次只使用一张 SIM 卡。</w:t>
      </w:r>
    </w:p>
    <w:p>
      <w:pPr>
        <w:pStyle w:val="Heading3"/>
      </w:pPr>
      <w:r>
        <w:t>如何在 iOS 上停用移动数据切换</w:t>
      </w:r>
    </w:p>
    <w:p>
      <w:r>
        <w:t xml:space="preserve">1. 前往设置 &gt; 蜂窝网络 &gt; 蜂窝数据。 </w:t>
        <w:br/>
        <w:t>2. 选择您购买的 eSIM 作为默认数据号码。</w:t>
        <w:br/>
        <w:t>3. 停用允许切换蜂窝数据。</w:t>
      </w:r>
    </w:p>
    <w:p>
      <w:pPr>
        <w:pStyle w:val="Heading3"/>
      </w:pPr>
      <w:r>
        <w:t>如何在 Android 上停用移动数据切换</w:t>
      </w:r>
    </w:p>
    <w:p>
      <w:r>
        <w:t xml:space="preserve">1. 转到设置 &gt; 网络和互联网 &gt; SIM 卡 &gt; 移动数据。 </w:t>
        <w:br/>
        <w:t>2. 选择您的 eSIM。</w:t>
      </w:r>
    </w:p>
    <w:p>
      <w:r>
        <w:t>如果您有任何疑问或需要更多信息，您可以随时联系我们的支持团队。 我们提供全天候服务，随时乐意提供帮助。</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