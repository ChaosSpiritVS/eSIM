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如何通过二维码在 Samsung Galaxy 设备上安装 eSIM？</w:t>
      </w:r>
    </w:p>
    <w:p>
      <w:r>
        <w:t>如何检查我的 Samsung Galaxy 是否支持 eSIM？</w:t>
      </w:r>
    </w:p>
    <w:p>
      <w:r>
        <w:t>并非所有 Samsung Galaxy 设备都兼容 eSIM，因此最好在开始之前检查您的设备是否支持 eSIM。 请按照本文中的步骤检查您的 Samsung Galaxy 设备是否支持 eSIM 并且是否运营商已解锁。</w:t>
      </w:r>
    </w:p>
    <w:p>
      <w:r>
        <w:t>我可以在哪里找到 eSIM 应用中的二维码安装说明？</w:t>
      </w:r>
    </w:p>
    <w:p>
      <w:r>
        <w:t>您可以在以下位置找到安装说明：</w:t>
      </w:r>
    </w:p>
    <w:p>
      <w:pPr/>
      <w:r>
        <w:t>“我的 eSIM &gt; 您的 eSIM &gt; 查看详细信息 &gt; 如何使用 eSIM &gt; 如何安装 eSIM &gt; 二维码”</w:t>
      </w:r>
    </w:p>
    <w:p>
      <w:pPr/>
      <w:r>
        <w:t>或者“我的 eSIM &gt; 您的 eSIM &gt; 查看详细信息 &gt; 查看安装说明 &gt; 二维码”</w:t>
      </w:r>
    </w:p>
    <w:p>
      <w:r>
        <w:t>如何在 Samsung Galaxy 设备上通过二维码安装 eSIM？</w:t>
      </w:r>
    </w:p>
    <w:p>
      <w:pPr/>
      <w:r>
        <w:t>打开 eSIM 应用。</w:t>
      </w:r>
    </w:p>
    <w:p>
      <w:pPr/>
      <w:r>
        <w:t>前往我的 eSIM 并选择您的 eSIM</w:t>
      </w:r>
    </w:p>
    <w:p>
      <w:pPr/>
      <w:r>
        <w:t>截取二维码的屏幕截图（或保持应用打开以方便访问）</w:t>
      </w:r>
    </w:p>
    <w:p>
      <w:pPr/>
      <w:r>
        <w:t>打开设置</w:t>
      </w:r>
    </w:p>
    <w:p>
      <w:pPr/>
      <w:r>
        <w:t>选择连接。</w:t>
      </w:r>
    </w:p>
    <w:p>
      <w:pPr/>
      <w:r>
        <w:t>选择 SIM 管理器</w:t>
      </w:r>
    </w:p>
    <w:p>
      <w:pPr/>
      <w:r>
        <w:t>选择添加 eSIM</w:t>
      </w:r>
    </w:p>
    <w:p>
      <w:pPr/>
      <w:r>
        <w:t>选择扫描二维码</w:t>
      </w:r>
    </w:p>
    <w:p>
      <w:pPr/>
      <w:r>
        <w:t>选择图库/照片图标并选择二维码屏幕截图（如有可直接扫描）</w:t>
      </w:r>
    </w:p>
    <w:p>
      <w:pPr/>
      <w:r>
        <w:t>选择完成，然后选择添加</w:t>
      </w:r>
    </w:p>
    <w:p>
      <w:pPr/>
      <w:r>
        <w:t>等待几分钟，直到 eSIM 激活</w:t>
      </w:r>
    </w:p>
    <w:p>
      <w:r>
        <w:t>在 eSIM 应用中，我可以在哪里找到连接说明？</w:t>
      </w:r>
    </w:p>
    <w:p>
      <w:r>
        <w:t>您可以在以下位置找到安装说明：</w:t>
      </w:r>
    </w:p>
    <w:p>
      <w:pPr/>
      <w:r>
        <w:t>“我的 eSIM &gt; 您的 eSIM &gt; 查看详细信息 &gt; 如何使用 eSIM &gt; 连接到网络 &gt; 如何连接”</w:t>
      </w:r>
    </w:p>
    <w:p>
      <w:pPr/>
      <w:r>
        <w:t>或者“我的 eSIM &gt; 您的 eSIM &gt; 查看安装说明 &gt; 第 2/2 页”</w:t>
      </w:r>
    </w:p>
    <w:p>
      <w:r>
        <w:t>如何使用 eSIM 将我的 Samsung Galaxy 连接到移动数据？</w:t>
      </w:r>
    </w:p>
    <w:p>
      <w:pPr/>
      <w:r>
        <w:t>打开设置 &gt; 连接</w:t>
      </w:r>
    </w:p>
    <w:p>
      <w:pPr/>
      <w:r>
        <w:t>选择移动数据并选择您的 eSIM</w:t>
      </w:r>
    </w:p>
    <w:p>
      <w:pPr/>
      <w:r>
        <w:t>如有需要，请启用数据漫游（请查看应用中的 eSIM 连接说明）</w:t>
      </w:r>
    </w:p>
    <w:p>
      <w:pPr/>
      <w:r>
        <w:t>如果需要，请更新您的 APN 设置（也可在 eSIM 连接说明中找到）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