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我可以在多台设备上安装同一个 eSIM 吗？</w:t>
      </w:r>
    </w:p>
    <w:p>
      <w:r>
        <w:t>eSIM 设计为在单个设备上使用。 它们无法在多台设备上安装或重新安装。</w:t>
      </w:r>
    </w:p>
    <w:p>
      <w:r>
        <w:t>在特定设备上激活 eSIM 后，它会与该设备绑定，无法转移到其他设备。 此限制可以确保 eSIM 与目标用户和设备保持安全关联。</w:t>
      </w:r>
    </w:p>
    <w:p>
      <w:r>
        <w:t>如果您由于任何原因（例如升级到新设备或排查问题）从设备中移除了 eSIM，无论是在同一台设备上还是在任何其他设备上，您都无法重新安装。 您需要购买新的 eSIM 才能在设备上连接到移动网络。</w:t>
      </w:r>
    </w:p>
    <w:p>
      <w:r>
        <w:t>请确保仅在打算在 eSIM 有效期内使用的设备上安装 eSIM。</w:t>
      </w:r>
    </w:p>
    <w:p>
      <w:r>
        <w:t>如果您需要更多帮助，请联系我们的支持团队。 我们很乐意提供帮助。</w:t>
      </w:r>
    </w:p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