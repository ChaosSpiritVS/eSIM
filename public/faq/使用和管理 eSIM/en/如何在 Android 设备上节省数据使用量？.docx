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Heading1"/>
      </w:pPr>
      <w:r>
        <w:t>How can I save data usage on my Android device?</w:t>
      </w:r>
    </w:p>
    <w:p>
      <w:r>
        <w:t>Android devices come with a Data Saver feature that allows users to control which apps can access data in the background and foreground. Background apps consume a lot of data, so managing their access can help you save data usage. Here's how to do it.</w:t>
      </w:r>
    </w:p>
    <w:p>
      <w:r>
        <w:t>For Samsung Galaxy devices:</w:t>
      </w:r>
    </w:p>
    <w:p>
      <w:pPr/>
      <w:r>
        <w:t>OPEN the Settings app, and then TAP Connections.</w:t>
      </w:r>
    </w:p>
    <w:p>
      <w:pPr/>
      <w:r>
        <w:t>TAP Data usage.</w:t>
      </w:r>
    </w:p>
    <w:p>
      <w:pPr/>
      <w:r>
        <w:t>TAP Data saver.</w:t>
      </w:r>
    </w:p>
    <w:p>
      <w:pPr/>
      <w:r>
        <w:t>TAP the switch next to Turn on now to activate the Data Saver feature.</w:t>
      </w:r>
    </w:p>
    <w:p>
      <w:r>
        <w:t>You can also choose which apps can continue using mobile data when Data Saver is enabled. Tap Allowed to use data while Data saver is on, then tap the switch next to the app(s) to grant permission.  For Google Pixel devices:</w:t>
      </w:r>
    </w:p>
    <w:p>
      <w:pPr/>
      <w:r>
        <w:t>OPEN the Settings app, and then TAP Network &amp; Internet.</w:t>
      </w:r>
    </w:p>
    <w:p>
      <w:pPr/>
      <w:r>
        <w:t>TAP Data Saver.</w:t>
      </w:r>
    </w:p>
    <w:p>
      <w:pPr/>
      <w:r>
        <w:t>TAP the switch next to Use Data Saver to activate the Data Saver feature.</w:t>
      </w:r>
    </w:p>
    <w:p>
      <w:r>
        <w:t>You can also choose which apps can continue using mobile data when Data Saver is enabled. TAP Unrestricted data, then TAP the switch next to the app(s) to grant permission.</w:t>
      </w:r>
    </w:p>
    <w:p/>
    <w:p>
      <w:r>
        <w:t>If you have any questions, please feel free to contact our support team, and we'll be happy to help!</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