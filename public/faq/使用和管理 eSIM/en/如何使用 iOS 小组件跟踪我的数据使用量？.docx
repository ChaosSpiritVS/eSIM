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 2. TAP Edit Home Screen.</w:t>
      </w:r>
    </w:p>
    <w:p/>
    <w:p/>
    <w:p/>
    <w:p>
      <w:pPr>
        <w:pStyle w:val="Heading1"/>
      </w:pPr>
      <w:r>
        <w:t>How can I track my data usage with iOS widgets?</w:t>
      </w:r>
    </w:p>
    <w:p>
      <w:r>
        <w:t>The eSIM iOS widget lets you track your eSIM data usage without opening the app. It's easy to add the eSIM widget to your home screen. Follow these steps to get started:</w:t>
      </w:r>
    </w:p>
    <w:p>
      <w:r>
        <w:t>1. PRESS and HOLD any app icon.</w:t>
      </w:r>
    </w:p>
    <w:p>
      <w:r>
        <w:t>2. TAP Edit Home Screen.</w:t>
      </w:r>
    </w:p>
    <w:p>
      <w:r>
        <w:t>3. TAP + in the top left corner to add a widget.4. SCROLL and TAP on the eSIM app or widget.</w:t>
      </w:r>
    </w:p>
    <w:p>
      <w:r>
        <w:t>6. CHOOSE between small, medium, and large widgets and TAP Add Widget.</w:t>
      </w:r>
    </w:p>
    <w:p>
      <w:r>
        <w:t>7. CHOOSE the eSIM you want to track with a long press and TAP Edit Widget. You can also choose the background color of your widget.</w:t>
      </w:r>
    </w:p>
    <w:p>
      <w:r>
        <w:t>You're all set to track your data right from your home screen! If you have any questions, please feel free to contact our support team, and we'll be happy to help.</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