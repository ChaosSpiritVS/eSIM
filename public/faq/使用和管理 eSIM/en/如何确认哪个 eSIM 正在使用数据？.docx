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1"/>
      </w:pPr>
      <w:r>
        <w:t>How do I know which eSIM is using data?</w:t>
      </w:r>
    </w:p>
    <w:p>
      <w:r>
        <w:t>Here’s how you can find out which of your eSIMs are using data:</w:t>
      </w:r>
    </w:p>
    <w:p>
      <w:r>
        <w:t>On iOS:</w:t>
      </w:r>
    </w:p>
    <w:p>
      <w:r>
        <w:t>To check which eSIM is selected for data, please follow these steps:</w:t>
      </w:r>
    </w:p>
    <w:p>
      <w:pPr/>
      <w:r>
        <w:t>Go to Settings on your device</w:t>
      </w:r>
    </w:p>
    <w:p>
      <w:pPr/>
      <w:r>
        <w:t>Tap Cellular or Mobile</w:t>
      </w:r>
    </w:p>
    <w:p>
      <w:pPr/>
      <w:r>
        <w:t>Go to Cellular Data to see the plan used for data</w:t>
      </w:r>
    </w:p>
    <w:p>
      <w:r>
        <w:t>If you have multiple eSIMs installed, your device will display the available plans as long as they are "On" under Cellular Plans.</w:t>
      </w:r>
    </w:p>
    <w:p>
      <w:r>
        <w:t>On Android devices:</w:t>
      </w:r>
    </w:p>
    <w:p>
      <w:r>
        <w:t>(Please note these steps may differ depending on your device. These steps do not apply to Samsung devices).</w:t>
      </w:r>
    </w:p>
    <w:p>
      <w:pPr/>
      <w:r>
        <w:t>Go to Settings on your device</w:t>
      </w:r>
    </w:p>
    <w:p>
      <w:pPr/>
      <w:r>
        <w:t>Go to Network &amp; Internet</w:t>
      </w:r>
    </w:p>
    <w:p>
      <w:pPr/>
      <w:r>
        <w:t>Go to Mobile Network to find the active plans</w:t>
      </w:r>
    </w:p>
    <w:p>
      <w:r>
        <w:t>If you have multiple eSIMs installed, your device will specify which eSIM is being used by displaying its label. Your eSIM label is the nickname you chose for your eSIM at the time of installation.</w:t>
      </w:r>
    </w:p>
    <w:p/>
    <w:p>
      <w:r>
        <w:t>On Samsung devices:</w:t>
      </w:r>
    </w:p>
    <w:p>
      <w:pPr/>
      <w:r>
        <w:t>Go to Settings on your device</w:t>
      </w:r>
    </w:p>
    <w:p>
      <w:pPr/>
      <w:r>
        <w:t>Go to Connections</w:t>
      </w:r>
    </w:p>
    <w:p>
      <w:pPr/>
      <w:r>
        <w:t>Go to SIM Card Manager</w:t>
      </w:r>
    </w:p>
    <w:p>
      <w:pPr/>
      <w:r>
        <w:t>Scroll down and check under Preferred SIM card which line is selected under Mobile Data.</w:t>
      </w:r>
    </w:p>
    <w:p>
      <w:r>
        <w:t>If you have any questions, please feel free to contact support.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