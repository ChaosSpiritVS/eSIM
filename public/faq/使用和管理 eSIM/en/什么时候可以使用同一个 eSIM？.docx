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pPr>
      <w:r>
        <w:t>When can I use the same eSIM?</w:t>
      </w:r>
    </w:p>
    <w:p>
      <w:pPr>
        <w:pStyle w:val="Heading3"/>
      </w:pPr>
      <w:r>
        <w:t>When you can use the same eSIM:</w:t>
      </w:r>
    </w:p>
    <w:p>
      <w:pPr/>
      <w:r>
        <w:t>The eSIM has available top-up data package options you can buy.</w:t>
      </w:r>
    </w:p>
    <w:p>
      <w:pPr/>
      <w:r>
        <w:t>You still have the eSIM installed on your device.</w:t>
      </w:r>
    </w:p>
    <w:p>
      <w:pPr/>
      <w:r>
        <w:t>You will use the eSIM in the supported country or countries.</w:t>
      </w:r>
    </w:p>
    <w:p>
      <w:r>
        <w:t>When you buy an eSIM, you will see if this eSIM has an available top-up package. If you plan on using the same eSIM again, please do not delete the eSIM. You can leave it installed and simply turn it OFF under Cellular Data Plans while not in use. You can keep on adding a top-up data package to your eSIM as long there's an available top-up data package. To know how to top up an eSIM, see How can I top up an eSIM? Please note that you can only use your eSIM and data packages for the supported country.</w:t>
      </w:r>
    </w:p>
    <w:p>
      <w:pPr>
        <w:pStyle w:val="Heading3"/>
      </w:pPr>
      <w:r>
        <w:t>When you can't use the same eSIM:</w:t>
      </w:r>
    </w:p>
    <w:p>
      <w:pPr/>
      <w:r>
        <w:t>There are no available top-up options.</w:t>
      </w:r>
    </w:p>
    <w:p>
      <w:pPr/>
      <w:r>
        <w:t>You plan on using your eSIM for a different country than you've used before and it's not supported.</w:t>
      </w:r>
    </w:p>
    <w:p>
      <w:r>
        <w:t>If there are no available top-up options for your eSIM, then it is for one-time use only. You can safely remove the eSIM from your device once the data package is used up or has expired. Can I remove an eSIM from my device? - eSIM Help Center</w:t>
      </w:r>
    </w:p>
    <w:p>
      <w:r>
        <w:t>When you want to use your eSIM in another country, please ensure that your eSIM and data packages support the country you are going to. Otherwise, you will not be able to use it. As a quick reference:</w:t>
      </w:r>
    </w:p>
    <w:p>
      <w:pPr/>
      <w:r>
        <w:t>Local eSIMs support one country only.</w:t>
      </w:r>
    </w:p>
    <w:p>
      <w:pPr/>
      <w:r>
        <w:t>Regional and Global eSIMs cover multiple countries.</w:t>
      </w:r>
    </w:p>
    <w:p>
      <w:r>
        <w:t>If you have any questions, please feel free to contact support.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