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How many eSIMs can I install?</w:t>
      </w:r>
    </w:p>
    <w:p>
      <w:r>
        <w:t>eSIM-compatible devices offer the flexibility to install multiple eSIMs. Nevertheless, depending on the device model, the number of eSIMs you can have active simultaneously may vary. Dual Active Dual SIM standby devices allow for multiple eSIMs to be installed at any given time. For instance, iPhones can store between five and 10 eSIMs, whereas Samsung Galaxy, Google Pixel, Huawei, and other Android devices allow five to seven eSIMs.However, the number of eSIMs you can have active on your device will change according to the device model.</w:t>
      </w:r>
    </w:p>
    <w:p>
      <w:r>
        <w:t>For Dual SIM Dual Active (DSDA) devices, you can use Dual SIM with either two active eSIMs or a nano-SIM and an eSIM. These devices include the iPhone 13, Galaxy S24, Google Pixel 7 and newer iPhone, Galaxy, and Pixel devices.</w:t>
      </w:r>
    </w:p>
    <w:p>
      <w:r>
        <w:t>Dual SIM Dual Standby (DSDS) devices feature Dual SIM with a nano-SIM and an eSIM, but you can only have one eSIM active at a time. These devices include iPhone 12 models, iPhone 11 models, iPhone XS, iPhone XS Max, and iPhone XR.</w:t>
      </w:r>
    </w:p>
    <w:p>
      <w:r>
        <w:t>On most Android devices, only one eSIM can be active. However, on Google Pixel 7 and later models, there is a capability to use two eSIM profiles simultaneously if your carrier allows it.</w:t>
      </w:r>
    </w:p>
    <w:p>
      <w:r>
        <w:t>If you need more assistance, please contact our support team, and we'll be happy to help.</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