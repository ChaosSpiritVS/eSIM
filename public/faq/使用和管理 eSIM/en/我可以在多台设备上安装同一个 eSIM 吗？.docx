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Heading1"/>
      </w:pPr>
      <w:r>
        <w:t>Can I install the same eSIM on multiple devices?</w:t>
      </w:r>
    </w:p>
    <w:p>
      <w:r>
        <w:t>eSIMs are designed for single-device use. They can’t be installed or reinstalled on multiple devices.</w:t>
      </w:r>
    </w:p>
    <w:p>
      <w:r>
        <w:t>Once you've activated an eSIM on a specific device, it becomes tied to that device and can’t be transferred to another device. This restriction ensures that the eSIM remains securely associated with the intended user and device.</w:t>
      </w:r>
    </w:p>
    <w:p>
      <w:r>
        <w:t>If you remove the eSIM from your device for any reason, such as upgrading to a new device or troubleshooting issues, you won't be able to reinstall it — either on the same or any other device. You would need to purchase a new eSIM to connect to a mobile network on your device.</w:t>
      </w:r>
    </w:p>
    <w:p>
      <w:r>
        <w:t>Please make sure you only install an eSIM on the device you intend to use for the duration of the eSIM’s validity period.</w:t>
      </w:r>
    </w:p>
    <w:p>
      <w:r>
        <w:t>If you need more assistance, please contact our support team. We’ll be happy to help.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