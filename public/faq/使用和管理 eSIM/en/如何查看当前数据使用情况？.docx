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Heading1"/>
      </w:pPr>
      <w:r>
        <w:t>How can I check my current data usage?</w:t>
      </w:r>
    </w:p>
    <w:p>
      <w:r>
        <w:t>You can find your current data usage on the Airalo account and device settings.</w:t>
      </w:r>
    </w:p>
    <w:p>
      <w:pPr/>
      <w:r>
        <w:t>Open your eSIM account</w:t>
      </w:r>
    </w:p>
    <w:p>
      <w:pPr/>
      <w:r>
        <w:t>Go to My eSIMs</w:t>
      </w:r>
    </w:p>
    <w:p>
      <w:pPr/>
      <w:r>
        <w:t>Choose the eSIM you want to check data usage for</w:t>
      </w:r>
    </w:p>
    <w:p>
      <w:pPr/>
      <w:r>
        <w:t>If available, the data bar will show the amount of data you have remaining. Otherwise, you will need to proceed as advised under "data usage".</w:t>
      </w:r>
    </w:p>
    <w:p>
      <w:r>
        <w:t>On iOS:</w:t>
      </w:r>
    </w:p>
    <w:p>
      <w:pPr/>
      <w:r>
        <w:t>Go to Settings on your device</w:t>
      </w:r>
    </w:p>
    <w:p>
      <w:pPr/>
      <w:r>
        <w:t>Go to Cellular/Mobile Data</w:t>
      </w:r>
    </w:p>
    <w:p>
      <w:pPr/>
      <w:r>
        <w:t>The amount of data used can be found under Current Period Roaming.</w:t>
      </w:r>
    </w:p>
    <w:p>
      <w:r>
        <w:t>You can also see the instructions from the Apple website here.</w:t>
      </w:r>
    </w:p>
    <w:p>
      <w:r>
        <w:t>On Android:</w:t>
      </w:r>
    </w:p>
    <w:p>
      <w:pPr/>
      <w:r>
        <w:t>Open your phone's Settings app.</w:t>
      </w:r>
    </w:p>
    <w:p>
      <w:pPr/>
      <w:r>
        <w:t>Tap Network and Internet</w:t>
      </w:r>
    </w:p>
    <w:p>
      <w:pPr/>
      <w:r>
        <w:t>Tap Data usage or Mobile Network</w:t>
      </w:r>
    </w:p>
    <w:p>
      <w:r>
        <w:t>You can find your data usage under Mobile. If you have any questions, please feel free to contact support.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