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</w:pPr>
      <w:r>
        <w:t>How can I save data usage on my iOS device?</w:t>
      </w:r>
    </w:p>
    <w:p>
      <w:r>
        <w:t>Enabling Low Data Mode</w:t>
      </w:r>
    </w:p>
    <w:p>
      <w:r>
        <w:t>Apple users with iOS 13 and later can enable Low Data Mode to limit and save cellular data. Low Data mode is available for cellular and Wi-Fi, and you can activate them independently.</w:t>
      </w:r>
    </w:p>
    <w:p>
      <w:r>
        <w:t>Follow these steps to get started, and please keep in mind that your carrier may have different Low Data Mode settings.</w:t>
      </w:r>
    </w:p>
    <w:p>
      <w:pPr/>
      <w:r>
        <w:t>GO to Settings and TAP Cellular or Mobile Data.</w:t>
      </w:r>
    </w:p>
    <w:p>
      <w:pPr/>
      <w:r>
        <w:t>TAP your preferred SIM.</w:t>
      </w:r>
    </w:p>
    <w:p>
      <w:pPr/>
      <w:r>
        <w:t>TAP Data Mode.</w:t>
      </w:r>
    </w:p>
    <w:p>
      <w:pPr/>
      <w:r>
        <w:t>ENABLE Low Data Mode.</w:t>
      </w:r>
    </w:p>
    <w:p>
      <w:r>
        <w:t>Disabling Wi-Fi Assist and iCloud Backup</w:t>
      </w:r>
    </w:p>
    <w:p>
      <w:r>
        <w:t>Wi-Fi Assist and iCloud Backup may be enabled by default. If you don't want your iOS device to stay connected to the internet when you have a poor Wi-Fi connection, you can disable Wi-Fi Assist. At the same time, disabling iCloud Backup can help you minimize your data usage.</w:t>
      </w:r>
    </w:p>
    <w:p>
      <w:pPr/>
      <w:r>
        <w:t>GO to Settings and TAP Cellular or Mobile Data.</w:t>
      </w:r>
    </w:p>
    <w:p>
      <w:pPr/>
      <w:r>
        <w:t>SCROLL down and DISABLE Wi-Fi Assist and iCloud Backup.</w:t>
      </w:r>
    </w:p>
    <w:p>
      <w:r>
        <w:t>If you have any questions, please feel free to contact our support team, and we'll be happy to help!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