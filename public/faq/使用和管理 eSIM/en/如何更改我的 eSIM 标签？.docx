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pStyle w:val="Heading1"/>
      </w:pPr>
      <w:r>
        <w:t>How do I change my eSIM label?</w:t>
      </w:r>
    </w:p>
    <w:p>
      <w:r>
        <w:t>Most phones will allow you to store multiple eSIM profiles and switch between them as needed.</w:t>
      </w:r>
    </w:p>
    <w:p>
      <w:r>
        <w:t>During eSIM installation, your device will automatically label your new eSIM. Afterward, you can go to your device settings and change it.</w:t>
      </w:r>
    </w:p>
    <w:p>
      <w:r>
        <w:t>We recommend picking a name that easily identifies the eSIM (e.g., Italy eSIM or eSIM).</w:t>
      </w:r>
    </w:p>
    <w:p>
      <w:r>
        <w:t>Follow these steps to change an eSIM label on your iOS or Android device.</w:t>
      </w:r>
    </w:p>
    <w:p>
      <w:r>
        <w:t>iOS Devices</w:t>
      </w:r>
    </w:p>
    <w:p>
      <w:pPr/>
      <w:r>
        <w:t>GO to Settings.</w:t>
      </w:r>
    </w:p>
    <w:p>
      <w:pPr/>
      <w:r>
        <w:t>TAP Cellular or Mobile.</w:t>
      </w:r>
    </w:p>
    <w:p>
      <w:pPr/>
      <w:r>
        <w:t>Under SIMs, TAP the eSIM you wish to edit.</w:t>
      </w:r>
    </w:p>
    <w:p>
      <w:pPr/>
      <w:r>
        <w:t>TAP Cellular or Mobile Plan Label.</w:t>
      </w:r>
    </w:p>
    <w:p>
      <w:pPr/>
      <w:r>
        <w:t>TAP the default eSIM label.</w:t>
      </w:r>
    </w:p>
    <w:p>
      <w:pPr/>
      <w:r>
        <w:t>RENAME it in the Custom Label field.</w:t>
      </w:r>
    </w:p>
    <w:p/>
    <w:p>
      <w:r>
        <w:t>Samsung Galaxy Devices</w:t>
      </w:r>
    </w:p>
    <w:p>
      <w:pPr/>
      <w:r>
        <w:t>GO to Settings.</w:t>
      </w:r>
    </w:p>
    <w:p>
      <w:pPr/>
      <w:r>
        <w:t>TAP Connections.</w:t>
      </w:r>
    </w:p>
    <w:p>
      <w:pPr/>
      <w:r>
        <w:t>TAP SIM card Manager.</w:t>
      </w:r>
    </w:p>
    <w:p>
      <w:pPr/>
      <w:r>
        <w:t>TAP the eSIM profile you wish to edit.</w:t>
      </w:r>
    </w:p>
    <w:p>
      <w:pPr/>
      <w:r>
        <w:t>RENAME the eSIM.</w:t>
      </w:r>
    </w:p>
    <w:p>
      <w:pPr/>
      <w:r>
        <w:t>TAP Done once you have renamed the eSIM.</w:t>
      </w:r>
    </w:p>
    <w:p/>
    <w:p>
      <w:r>
        <w:t>Google Pixel Devices</w:t>
      </w:r>
    </w:p>
    <w:p>
      <w:pPr/>
      <w:r>
        <w:t>GO to Settings.</w:t>
      </w:r>
    </w:p>
    <w:p>
      <w:pPr/>
      <w:r>
        <w:t>TAP Network &amp; Internet.</w:t>
      </w:r>
    </w:p>
    <w:p>
      <w:pPr/>
      <w:r>
        <w:t>TAP SIMs and choose the preferred eSIM you wish to edit.</w:t>
      </w:r>
    </w:p>
    <w:p>
      <w:pPr/>
      <w:r>
        <w:t>TAP the pencil symbol.</w:t>
      </w:r>
    </w:p>
    <w:p>
      <w:pPr/>
      <w:r>
        <w:t>RENAME the eSIM (you can also change the label's color).</w:t>
      </w:r>
    </w:p>
    <w:p>
      <w:pPr/>
      <w:r>
        <w:t>TAP Save once you have renamed the eSIM.</w:t>
      </w:r>
    </w:p>
    <w:p/>
    <w:p>
      <w:r>
        <w:t>Your eSIM should now be renamed on your device. If you change your mind, don't worry — you can edit an eSIM label as many times as you like.</w:t>
      </w:r>
    </w:p>
    <w:p>
      <w:r>
        <w:t>If you have any questions, please feel free to contact our support team, and we'll be happy to help.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