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What are renewals and how do they work?</w:t>
      </w:r>
    </w:p>
    <w:p>
      <w:r>
        <w:t>With renewals, eSIM offers the ability to automatically top up your eSIM when you’re running out of data. Renewals are currently available for many eSIMs offered by eSIM.</w:t>
      </w:r>
    </w:p>
    <w:p>
      <w:r>
        <w:t>You can check to see if your purchased package offers renewals by going to My eSIMs &gt; Details for the relevant package. If availalble, you'll find a section where you can turn renewals on. If not, you'll need to purchase a top-up manually to stay connected.</w:t>
      </w:r>
    </w:p>
    <w:p>
      <w:pPr>
        <w:pStyle w:val="Heading2"/>
      </w:pPr>
      <w:r>
        <w:t>How do renewals work?</w:t>
      </w:r>
    </w:p>
    <w:p>
      <w:r>
        <w:t>Renewals can be turned on and off, as you need.</w:t>
      </w:r>
    </w:p>
    <w:p>
      <w:r>
        <w:t>When enabled, the eSIM package your currently using renews automatically when you’re running out of data. This means if you’ve purchased a 1 GB - 7 day eSIM package, each renewal will include 1 GB of data valid for 7 days.</w:t>
      </w:r>
    </w:p>
    <w:p>
      <w:pPr/>
      <w:r>
        <w:t>Your renewal will be purchased when you have 10% data remaining.</w:t>
      </w:r>
    </w:p>
    <w:p>
      <w:pPr/>
      <w:r>
        <w:t>The renewal package will activate when you run out of data.</w:t>
      </w:r>
    </w:p>
    <w:p>
      <w:r>
        <w:t>Note, you must actively be using an eSIM to use renewals. You can’t enable renewals if your eSIM’s data has already run out or your package’s validity period has ended.</w:t>
      </w:r>
    </w:p>
    <w:p>
      <w:pPr>
        <w:pStyle w:val="Heading2"/>
      </w:pPr>
      <w:r>
        <w:t>How do I turn on renewals?</w:t>
      </w:r>
    </w:p>
    <w:p>
      <w:r>
        <w:t>Once you’ve purchased an eSIM, you can turn on renewals by doing the following:</w:t>
      </w:r>
    </w:p>
    <w:p>
      <w:pPr/>
      <w:r>
        <w:t>Go to My eSIMs &gt; DETAILS for the relevant eSIM.</w:t>
      </w:r>
    </w:p>
    <w:p>
      <w:pPr/>
      <w:r>
        <w:t>Scroll to the RENEWALS section.</w:t>
      </w:r>
    </w:p>
    <w:p>
      <w:pPr/>
      <w:r>
        <w:t>Enable the toggle so it shows ON.</w:t>
      </w:r>
    </w:p>
    <w:p>
      <w:r>
        <w:t>When you want to turn renewals off, disable the toggle so it shows OFF.</w:t>
      </w:r>
    </w:p>
    <w:p>
      <w:pPr>
        <w:pStyle w:val="Heading2"/>
      </w:pPr>
      <w:r>
        <w:t>What if my validity period ends before I use enough data?</w:t>
      </w:r>
    </w:p>
    <w:p>
      <w:r>
        <w:t>Your package will not renew if the validity period ends before enough data is used. In this instance, renewals will be turned off, automatically.</w:t>
      </w:r>
    </w:p>
    <w:p>
      <w:r>
        <w:t>What if my package includes calls and texts?</w:t>
      </w:r>
    </w:p>
    <w:p>
      <w:r>
        <w:t>If you are using a package that includes calls and texts, it will only renew if you’ve used enough data. Your renewal package will also include calls and texts.</w:t>
      </w:r>
    </w:p>
    <w:p>
      <w:pPr>
        <w:pStyle w:val="Heading2"/>
      </w:pPr>
      <w:r>
        <w:t>How do I pay for renewals?</w:t>
      </w:r>
    </w:p>
    <w:p>
      <w:r>
        <w:t>You need a saved payment method for renewals.</w:t>
      </w:r>
    </w:p>
    <w:p>
      <w:r>
        <w:t>If your saved card is set to expire, we will send you notifications to update your card so you can stay connected.</w:t>
      </w:r>
    </w:p>
    <w:p>
      <w:r>
        <w:t>If a renewal payment can’t be processed, your package will not renew and you will not be charged.</w:t>
      </w:r>
    </w:p>
    <w:p>
      <w:r>
        <w:t>If you have any additional questions or require any assistance, please don’t hesitate to reach out. Our support team is available 24/7 and always happy to help.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