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我可以安装多少个 eSIM？</w:t>
      </w:r>
    </w:p>
    <w:p>
      <w:r>
        <w:t>与 eSIM 兼容的设备让用户可以灵活地安装多个 eSIM。 不过，根据设备型号，您可以同时激活的 eSIM 数量可能会有所不同。双卡双待设备允许随时安装多个 eSIM。 例如，iPhone 可以存储 5 到 10 个 eSIM，而 Samsung Galaxy、Google Pixel、华为和其他 Android 设备允许存储 5 到 7 个 eSIM。不过，您可以在设备上同时激活的 eSIM 数量将因设备型号而异。</w:t>
      </w:r>
    </w:p>
    <w:p>
      <w:r>
        <w:t>对于“双卡双待”(DSDA) 设备，您可以通过两个激活的 eSIM 或一张 nano-SIM 和一个 eSIM 使用双卡功能。 这些设备包括 iPhone 13、Galaxy S24、Google Pixel 7 以及更高版本的 iPhone、Galaxy 和 Pixel 设备。</w:t>
      </w:r>
    </w:p>
    <w:p>
      <w:r>
        <w:t>双卡双待 (DSDS) 设备可以通过一张 nano-SIM 卡和一个 eSIM 来使用双卡功能，但一次只能激活一个 eSIM。 这些设备包括 iPhone 12 机型、iPhone 11 机型、iPhone XS、iPhone XS Max 和 iPhone XR。</w:t>
      </w:r>
    </w:p>
    <w:p>
      <w:r>
        <w:t>在大多数 Android 设备上，只能激活一个 eSIM。 不过，在 Google Pixel 7 及后续机型上，如果您的运营商允许，可以同时使用两个 eSIM 配置文件。</w:t>
      </w:r>
    </w:p>
    <w:p>
      <w:r>
        <w:t>如果需要更多帮助，请联系我们的支持团队，我们很乐意提供帮助。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