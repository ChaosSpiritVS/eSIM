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如何使用 iOS 小组件跟踪我的数据使用量？</w:t>
      </w:r>
    </w:p>
    <w:p>
      <w:r>
        <w:t>eSIM iOS 小组件让您无需打开 App 即可跟踪 eSIM 数据使用量。 It's easy to add the eSIM widget to your home screen. 请按照以下步骤操作： 请按照以下步骤操作：</w:t>
      </w:r>
    </w:p>
    <w:p>
      <w:r>
        <w:t>1. 按住任何 App 图标。</w:t>
      </w:r>
    </w:p>
    <w:p>
      <w:r>
        <w:t>3. 点击左上角的 + 以添加小部件。4. 滚动找到并轻点 eSIM App 或小组件。</w:t>
      </w:r>
    </w:p>
    <w:p>
      <w:r>
        <w:t>6. 从三种小组件尺寸中进行选取，然后轻点添加小组件。</w:t>
      </w:r>
    </w:p>
    <w:p>
      <w:r>
        <w:t>7. 点击登陆/注册。 长按并轻点编辑小组件，选择要跟踪的 eSIM。 您还可以选择小部件的背景颜色。 您已准备好直接从主屏幕跟踪您的数据！</w:t>
      </w:r>
    </w:p>
    <w:p>
      <w:r>
        <w:t>如果您有任何问题，请随时联系我们的支持团队，我们很乐意提供帮助。</w:t>
      </w:r>
    </w:p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