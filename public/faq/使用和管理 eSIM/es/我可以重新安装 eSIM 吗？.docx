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我可以重新安装 eSIM 吗？</w:t>
      </w:r>
    </w:p>
    <w:p>
      <w:r>
        <w:t>不可以，eSIM 通常无法重新安装。 我们强烈建议您不要移除任何仍打算使用的 eSIM。</w:t>
      </w:r>
    </w:p>
    <w:p>
      <w:r>
        <w:t>从设备中移除 eSIM 后，在尝试再次下载时，您可能会遇到错误。 您需要购买、安装并激活新的 eSIM 才能访问目的地的移动网络。</w:t>
      </w:r>
    </w:p>
    <w:p>
      <w:r>
        <w:t>在您不使用 eSIM 时，建议您暂时将其禁用。 请注意，当您暂时禁用 eSIM 时，您的有效期不会暂停。</w:t>
      </w:r>
    </w:p>
    <w:p>
      <w:r>
        <w:t>为什么不应该移除仍想使用的 eSIM</w:t>
      </w:r>
    </w:p>
    <w:p>
      <w:r>
        <w:t>与可在不同设备上使用的传统实体 SIM 卡不同，eSIM 与设备的硬件绑定，无法轻易转移或重新安装。</w:t>
      </w:r>
    </w:p>
    <w:p>
      <w:r>
        <w:t>当 eSIM 的有效期结束或流量用完时，您仍然可以用新的数据流量套餐为该 eSIM 充值。 要购买充值套餐，请点按“我的 eSIM &gt; 充值”，然后选择要购买的套餐。</w:t>
      </w:r>
    </w:p>
    <w:p>
      <w:r>
        <w:t>为什么您可能需要暂时禁用 eSIM</w:t>
      </w:r>
    </w:p>
    <w:p>
      <w:r>
        <w:t>当您不经常使用 eSIM 时，暂时禁用 eSIM 可以帮助您节省流量。 这样还可以防止 eSIM 在后台消耗流量，这在旅行或流量套餐有限时特别有用。</w:t>
      </w:r>
    </w:p>
    <w:p>
      <w:r>
        <w:t>在 iOS 设备上暂时禁用 eSIM：</w:t>
      </w:r>
    </w:p>
    <w:p>
      <w:r>
        <w:t>1. 前往设置 &gt; 蜂窝网络 &gt; SIM。</w:t>
        <w:br/>
        <w:t xml:space="preserve">2. 滚动并选择相关的 eSIM。  </w:t>
        <w:br/>
        <w:t>3. 关闭启用此号码。</w:t>
      </w:r>
    </w:p>
    <w:p>
      <w:r>
        <w:t>在 Android 设备上暂时禁用 eSIM：</w:t>
      </w:r>
    </w:p>
    <w:p>
      <w:r>
        <w:t>1. 前往设置 &gt; SIM 卡和移动网络。</w:t>
        <w:br/>
        <w:t>2. 滚动到管理 eSIM 并选择相关的 eSIM。</w:t>
        <w:br/>
        <w:t>3. 在出现“禁用移动设备套餐”提示时选择禁用。</w:t>
      </w:r>
    </w:p>
    <w:p>
      <w:r>
        <w:t>请记住，禁用 eSIM 并不会将其永久停用。 您的 eSIM 会处于休眠状态，直到您选择重新激活。</w:t>
      </w:r>
    </w:p>
    <w:p>
      <w:r>
        <w:t>如果您在使用 eSIM 时遇到任何困难或对如何管理 eSIM 有任何问题，请联系我们的支持团队。 我们很乐意为您提供帮助。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