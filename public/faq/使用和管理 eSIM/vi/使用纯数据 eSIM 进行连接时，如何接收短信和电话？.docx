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Auto-translation not available. Showing original content.</w:t>
      </w:r>
    </w:p>
    <w:p>
      <w:r>
        <w:t>使用纯数据 eSIM 进行连接时，如何接收短信和电话？</w:t>
      </w:r>
    </w:p>
    <w:p>
      <w:r>
        <w:t>如果您的 eSIM 仅支持数据，您仍可以使用另一个号码进行语音通话和收发短信。</w:t>
      </w:r>
    </w:p>
    <w:p>
      <w:r>
        <w:t>请查看您的 eSIM 的“更多信息”，了解您的套餐类型。 您可以查看以下文章，了解如何执行操作：我可以使用 eSIM 打电话或发短信吗？。</w:t>
      </w:r>
    </w:p>
    <w:p>
      <w:r>
        <w:t>为了在享受 eSIM 的数据流量的同时使用主号进行语音通话和收发短信，您需要启用主号并将其设置为默认语音号码。</w:t>
      </w:r>
    </w:p>
    <w:p>
      <w:r>
        <w:t>根据您的本地提供商的要求，可能还需要启用数据漫游。 这可能会产生漫游费用，因此我们强烈建议您在继续之前咨询您的本地提供商以了解费用。</w:t>
      </w:r>
    </w:p>
    <w:p>
      <w:r>
        <w:t>在 iOS 上</w:t>
      </w:r>
    </w:p>
    <w:p>
      <w:r>
        <w:t>前往设置&gt;蜂窝网络</w:t>
      </w:r>
    </w:p>
    <w:p/>
    <w:p>
      <w:r>
        <w:t>轻点您的主号</w:t>
      </w:r>
    </w:p>
    <w:p>
      <w:r>
        <w:t>打开启用此号码</w:t>
      </w:r>
    </w:p>
    <w:p>
      <w:r>
        <w:t>返回到“蜂窝网络”。 然后，轻点默认语音号码</w:t>
      </w:r>
    </w:p>
    <w:p>
      <w:r>
        <w:t>选择您的主号</w:t>
      </w:r>
    </w:p>
    <w:p>
      <w:r>
        <w:t>返回到“蜂窝网络”页面。 这次，选择“蜂窝网络”</w:t>
      </w:r>
    </w:p>
    <w:p>
      <w:r>
        <w:t>确保将您的 eSIM 用于移动数据。</w:t>
      </w:r>
    </w:p>
    <w:p/>
    <w:p>
      <w:r>
        <w:t>在 Samsung 设备上</w:t>
      </w:r>
    </w:p>
    <w:p>
      <w:r>
        <w:t>选项 1：通过“快速设置”面板</w:t>
      </w:r>
    </w:p>
    <w:p>
      <w:r>
        <w:t>从屏幕顶部向下滑动。 （您可能需要再次向下滑动才能看到完整菜单）</w:t>
      </w:r>
    </w:p>
    <w:p>
      <w:r>
        <w:t>您应该能够看到“通话 | 短信 | 移动数据”。 点击通话。</w:t>
      </w:r>
    </w:p>
    <w:p>
      <w:r>
        <w:t>选择您的主号</w:t>
      </w:r>
    </w:p>
    <w:p>
      <w:r>
        <w:t>对短信执行相同操作</w:t>
      </w:r>
    </w:p>
    <w:p>
      <w:r>
        <w:t>确保同样将您的 eSIM 用于移动数据。</w:t>
      </w:r>
    </w:p>
    <w:p>
      <w:r>
        <w:t>选项 2：通过“设置”</w:t>
      </w:r>
    </w:p>
    <w:p>
      <w:r>
        <w:t>前往设置 &gt; 连接 &gt; SIM 卡管理器</w:t>
      </w:r>
    </w:p>
    <w:p>
      <w:r>
        <w:t>向下滚动，直至看到首选 SIM 卡部分</w:t>
      </w:r>
    </w:p>
    <w:p>
      <w:r>
        <w:t>点击呼叫。</w:t>
      </w:r>
    </w:p>
    <w:p>
      <w:r>
        <w:t>选择您的主号</w:t>
      </w:r>
    </w:p>
    <w:p>
      <w:r>
        <w:t>对短信执行相同操作</w:t>
      </w:r>
    </w:p>
    <w:p>
      <w:r>
        <w:t>确保将您的 eSIM 用于移动数据。</w:t>
      </w:r>
    </w:p>
    <w:p/>
    <w:p>
      <w:r>
        <w:t>在 Pixel 设备上</w:t>
      </w:r>
    </w:p>
    <w:p>
      <w:r>
        <w:t>（请注意，以下步骤可能因 Pixel 型号而异）</w:t>
      </w:r>
    </w:p>
    <w:p>
      <w:r>
        <w:t>转到设置&gt;网络和 Internet &gt; SIMS</w:t>
      </w:r>
    </w:p>
    <w:p>
      <w:r>
        <w:t>选择您的主号</w:t>
      </w:r>
    </w:p>
    <w:p>
      <w:r>
        <w:t>切换使用 SIM 卡，将其开启（如果尚未启用，否则转到下一步）</w:t>
      </w:r>
    </w:p>
    <w:p>
      <w:r>
        <w:t>找到通话偏好设置并点击。</w:t>
      </w:r>
    </w:p>
    <w:p>
      <w:r>
        <w:t>将弹出一个窗口，询问您要使用哪个套餐进行通话。</w:t>
      </w:r>
    </w:p>
    <w:p>
      <w:r>
        <w:t>选择您的主号</w:t>
      </w:r>
    </w:p>
    <w:p>
      <w:r>
        <w:t>对短信偏好设置执行与第 3 步相同的操作。</w:t>
      </w:r>
    </w:p>
    <w:p>
      <w:r>
        <w:t>对于“移动数据”，确保为其选中 eSIM。</w:t>
      </w:r>
    </w:p>
    <w:p>
      <w:r>
        <w:t>完成上述步骤后，您应该将主线/主线设置为通话或短信，然后将eSIM设置为移动数据。 How can I receive SMS and calls while connected with my data-only eSIM?</w:t>
      </w:r>
    </w:p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