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iOS 设备上节省数据使用量？</w:t>
      </w:r>
    </w:p>
    <w:p>
      <w:r>
        <w:t>启用低数据模式</w:t>
      </w:r>
    </w:p>
    <w:p>
      <w:r>
        <w:t>iOS 13 及更高版本的 Apple 用户可以启用“低数据模式”来限制和节省蜂窝数据。 低数据模式适用于蜂窝和 Wi-Fi，您可以单独激活它们。</w:t>
      </w:r>
    </w:p>
    <w:p>
      <w:r>
        <w:t>请按照以下步骤操作，另外，请记住，您的运营商可能有不同的“低数据模式”设置。</w:t>
      </w:r>
    </w:p>
    <w:p>
      <w:r>
        <w:t>前往设置并轻点蜂窝网络或移动数据。</w:t>
      </w:r>
    </w:p>
    <w:p>
      <w:r>
        <w:t>轻点首选 SIM。</w:t>
      </w:r>
    </w:p>
    <w:p>
      <w:r>
        <w:t>轻点数据模式。</w:t>
      </w:r>
    </w:p>
    <w:p>
      <w:r>
        <w:t>启用低数据模式。</w:t>
      </w:r>
    </w:p>
    <w:p>
      <w:r>
        <w:t>禁用 Wi-Fi 辅助和 iCloud 备份</w:t>
      </w:r>
    </w:p>
    <w:p>
      <w:r>
        <w:t>Wi-Fi 助理和 iCloud 备份默认可能会被启用 。 If you don't want your iOS device to stay connected to the internet when you have a poor Wi-Fi connection, you can disable Wi-Fi Assist. 同时，停用 iCloud 备份也可以帮助您最大限度地减少数据用量。 同时，停用 iCloud 备份也可以帮助您最大限度地减少数据用量。</w:t>
      </w:r>
    </w:p>
    <w:p>
      <w:r>
        <w:t>前往设置并轻点蜂窝网络或移动数据。</w:t>
      </w:r>
    </w:p>
    <w:p>
      <w:r>
        <w:t>向下滚动并停用 Wi-Fi 助理和 iCloud 备份。</w:t>
      </w:r>
    </w:p>
    <w:p>
      <w:r>
        <w:t>如果您有任何问题，请随时联系我们的支持团队，我们很乐意提供帮助！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