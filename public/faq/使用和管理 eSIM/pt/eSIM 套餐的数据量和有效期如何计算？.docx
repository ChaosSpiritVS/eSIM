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eSIM 套餐的数据量和有效期如何计算？</w:t>
      </w:r>
    </w:p>
    <w:p>
      <w:r>
        <w:t>eSIM 提供可用于全球 200 多个国家和地区的 eSIM 套餐，每个套餐都包含具有特定使用时长的数据量。 一些套餐包含通话和短信，例如我们的 Discover+ 全球 eSIM。</w:t>
      </w:r>
    </w:p>
    <w:p>
      <w:r>
        <w:t>您的套餐的可用时长称为有效期。 有关数据使用量和有效期的更多信息，请参阅以下常见问题解答。</w:t>
      </w:r>
    </w:p>
    <w:p>
      <w:r>
        <w:t>我的有效期从何时开始？</w:t>
      </w:r>
    </w:p>
    <w:p>
      <w:r>
        <w:t>当发生下列一种情况时，eSIM 套餐的有效期即开始：</w:t>
      </w:r>
    </w:p>
    <w:p>
      <w:r>
        <w:t>在覆盖范围内连接到受支持的网络时</w:t>
      </w:r>
    </w:p>
    <w:p>
      <w:r>
        <w:t>安装 eSIM 时</w:t>
      </w:r>
    </w:p>
    <w:p>
      <w:r>
        <w:t>对于 eSIM 的大多数 eSIM 套餐，当 eSIM 连接到支持的网络后，有效期即开始。 请确保查看您的套餐的有效性政策 — 这将帮助您计划安装 eSIM 的时间。</w:t>
      </w:r>
    </w:p>
    <w:p>
      <w:r>
        <w:t>您可以执行以下操作，查看有效性政策：</w:t>
      </w:r>
    </w:p>
    <w:p>
      <w:r>
        <w:t>转到我的 eSIM &gt; 相关 eSIM 的详细信息。</w:t>
      </w:r>
    </w:p>
    <w:p>
      <w:r>
        <w:t>轻点或点击显示更多。</w:t>
      </w:r>
    </w:p>
    <w:p>
      <w:r>
        <w:t>找到“有效性政策”，其中将列出相关信息。</w:t>
      </w:r>
    </w:p>
    <w:p>
      <w:r>
        <w:t>eSIM 的流量在有效期内如何分配？</w:t>
      </w:r>
    </w:p>
    <w:p>
      <w:r>
        <w:t>eSIM 包含的流量适用于整个有效期，不会每天平均分配。</w:t>
      </w:r>
    </w:p>
    <w:p>
      <w:r>
        <w:t>例如，如果您购买了一个“1 GB - 7 天”eSIM 套餐，您将拥有可以在整个 7 天内使用的 1 GB 流量，而不是每天拥有 1 GB 流量。</w:t>
      </w:r>
    </w:p>
    <w:p>
      <w:r>
        <w:t>可以在有效期的第一天用完我的所有流量吗？</w:t>
      </w:r>
    </w:p>
    <w:p>
      <w:r>
        <w:t>可以，您可以在有效期的第一天或任何一天用完套餐中的所有流量。 如果您担心在有效期结束前用完所有流量，可以为您的 eSIM 购买充值套餐。</w:t>
      </w:r>
    </w:p>
    <w:p>
      <w:r>
        <w:t>如果您使用的是包含无限流量的 eSIM 套餐，您的流量在有效期内将不会用尽。 但是，当您使用的流量超过指定量时，您的连接速度可能会变慢。 此值将在相关 eSIM 的“更多信息”中指定。</w:t>
      </w:r>
    </w:p>
    <w:p>
      <w:r>
        <w:t>如何控制我的流量使用，以避免过早用完？</w:t>
      </w:r>
    </w:p>
    <w:p>
      <w:r>
        <w:t>对于大多数 eSIM 套餐，您可以在 eSIM 应用或 eSIM 小组件（仅 iOS）上转到我的 eSIM，跟踪您的流量使用情况。 当 eSIM 的流量还剩 25% 和 10% 时，您还会收到流量不足通知。</w:t>
      </w:r>
    </w:p>
    <w:p>
      <w:r>
        <w:t>为了避免使用过多流量，您可以考虑避免使用消耗过多流量的活动或应用。</w:t>
      </w:r>
    </w:p>
    <w:p>
      <w:r>
        <w:t>如果在有效期结束前用完流量，该怎么办？</w:t>
      </w:r>
    </w:p>
    <w:p>
      <w:r>
        <w:t>如果在有效期结束前用完流量，您可以购买充值套餐。 为此，请转到我的 eSIM &gt; 相关 eSIM 的充值。</w:t>
      </w:r>
    </w:p>
    <w:p>
      <w:r>
        <w:t>可以延长流量套餐的有效期吗？</w:t>
      </w:r>
    </w:p>
    <w:p>
      <w:r>
        <w:t>不可以，无法延长流量套餐的有效期。</w:t>
      </w:r>
    </w:p>
    <w:p>
      <w:r>
        <w:t>如果您还有任何疑问或需要进一步帮助，我们的支持团队全天候待命，我们很乐意为您提供帮助。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