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什么是 eSIM 回收？</w:t>
      </w:r>
    </w:p>
    <w:p>
      <w:r>
        <w:t>某些 eSIM 提供商要求 eSIM 在购买后的特定时间段内使用。这意味着要主动连接到网络，而不仅仅是安装在设备上。</w:t>
      </w:r>
    </w:p>
    <w:p>
      <w:r>
        <w:t>如果 eSIM 在规定时间段内未使用，它将被回收。这意味着购买者将无法再使用该 eSIM。</w:t>
      </w:r>
    </w:p>
    <w:p>
      <w:r>
        <w:t>为什么要回收 eSIM？</w:t>
      </w:r>
    </w:p>
    <w:p>
      <w:r>
        <w:t>eSIM 回收可帮助提供商管理可用的 eSIM，并促进更高效的网络使用。</w:t>
      </w:r>
    </w:p>
    <w:p>
      <w:r>
        <w:t>eSIM 无法控制 eSIM 是否被回收。</w:t>
      </w:r>
    </w:p>
    <w:p>
      <w:r>
        <w:t>我如何知道 eSIM 是否会被回收？</w:t>
      </w:r>
    </w:p>
    <w:p>
      <w:r>
        <w:t>在购买 eSIM 之前，您可以查看套餐详细信息中是否有回收政策，其中会包含您必须开始使用 eSIM 的时间期限。</w:t>
      </w:r>
    </w:p>
    <w:p>
      <w:r>
        <w:t>如果您购买了带有回收政策的 eSIM，请转到应用中的 eSIM 详细信息，查看您有多长时间开始使用该 eSIM。</w:t>
      </w:r>
    </w:p>
    <w:p>
      <w:r>
        <w:t>eSIM 会在多长时间后被回收？</w:t>
      </w:r>
    </w:p>
    <w:p>
      <w:r>
        <w:t>回收期限因提供商而异。通常为自购买之日起 90 天，但请务必查看您的 eSIM 的具体回收时间。</w:t>
      </w:r>
    </w:p>
    <w:p>
      <w:r>
        <w:t>我是否可以为会被回收的 eSIM 充值？</w:t>
      </w:r>
    </w:p>
    <w:p>
      <w:r>
        <w:t>是的，您可以为会被回收的 eSIM 充值。</w:t>
      </w:r>
    </w:p>
    <w:p>
      <w:r>
        <w:t>您的套餐有效期结束后，回收期限将重置。</w:t>
      </w:r>
    </w:p>
    <w:p>
      <w:r>
        <w:t>例如，如果您有 90 天的时间开始使用 eSIM，那么您通常也有 90 天的时间开始使用充值套餐。</w:t>
      </w:r>
    </w:p>
    <w:p>
      <w:r>
        <w:t>如果我不使用或不为 eSIM 充值会怎样？</w:t>
      </w:r>
    </w:p>
    <w:p>
      <w:r>
        <w:t>如果您未在指定日期之前使用或为您的 eSIM 充值，它将被回收，您将无法再使用该 eSIM。</w:t>
      </w:r>
    </w:p>
    <w:p>
      <w:r>
        <w:t>如果您的 eSIM 被回收，您需要购买新的 eSIM 才能在同一位置获得网络覆盖。</w:t>
      </w:r>
    </w:p>
    <w:p>
      <w:r>
        <w:t>如果您对 eSIM 回收或任何其他主题有任何疑问，请随时联系我们的支持团队。 我们提供全天候服务，随时乐意提供帮助。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