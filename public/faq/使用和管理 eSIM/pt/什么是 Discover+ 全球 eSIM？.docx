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什么是 Discover+ 全球 eSIM？</w:t>
      </w:r>
    </w:p>
    <w:p>
      <w:r>
        <w:t>Discover+ 全球 eSIM 可以让用户通过流量、通话和短信与世界各地的朋友、家人和同事保持联络。 此 eSIM 还可以随时随地为旅行者提供即时且经济实惠的全球连接服务。 本文概述了一些基本信息，以最大限度地发挥在国外保持联络的优势。</w:t>
      </w:r>
    </w:p>
    <w:p>
      <w:r>
        <w:t>它是否附带电话号码？ 是的，它附带一个电话号码。 每个 Discover+ 全球 eSIM 都包含一个美国的国际电话号码。 在分享 eSIM 电话号码时添加适当的国家/地区代码可确保无缝通信。 美国的国家/地区代码为 +1，所有来电和短信（无论是本地还是国际）都必须包含该代码。</w:t>
      </w:r>
    </w:p>
    <w:p>
      <w:r>
        <w:t>可以拨打电话吗？ 是的，您可以拨打和接听电话。 使用 Discover+ 全球 eSIM 拨打电话时，用户应确保所拨号码以正确的国家/地区代码开头。 例如，如果用户在日本，想要给菲律宾的人打电话，他们必须在拨号前在接听者的号码前加上菲律宾的国家/地区代码 (+63)。 否则可能导致呼叫尝试失败。</w:t>
      </w:r>
    </w:p>
    <w:p>
      <w:r>
        <w:t>可以发短信吗？ 是的，您可以发送和接收短信 (SMS)。 使用 Discover+ 全球 eSIM 发送短信时，必须在接收者的电话号码开头加上相关的国家/地区代码。 此步骤可确保成功发送短信。 否则可能导致信息无法发送。</w:t>
      </w:r>
    </w:p>
    <w:p>
      <w:r>
        <w:t>可以购买充值套餐吗？ 是的，您可以购买 eSIM 充值套餐。 我们提供流量、通话和短信充值套餐，但不提供单独的流量、语音或短信充值。 接收传入短信 (SMS) 时，可用的剩余短信条数不会减少。 如果用户的剩余通话分钟数为零，则无法接听来电。 此外，通话中的秒数将向上舍入为整分钟。</w:t>
      </w:r>
    </w:p>
    <w:p>
      <w:r>
        <w:t>我可以跟踪我的使用情况吗？ 您可以在 eSIM 应用或网站中跟踪您的流量、通话和短信使用情况。</w:t>
      </w:r>
    </w:p>
    <w:p>
      <w:r>
        <w:t>有任何国家/地区限制吗？ 您可以在 Discover+ 全球 eSIM 的产品信息页面上查看支持的国家/地区列表。</w:t>
      </w:r>
    </w:p>
    <w:p>
      <w:r>
        <w:t>它是否对所有兼容 eSIM 的设备都有效？ Discover+ 全球 eSIM 可在任何支持 eSIM 且网络已解锁的设备上无缝运行。</w:t>
      </w:r>
    </w:p>
    <w:p>
      <w:r>
        <w:t>如果您有任何疑问，请随时联系我们的支持团队，我们很乐意提供帮助！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