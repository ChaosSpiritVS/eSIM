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我可以使用网络共享（个人热点）吗？</w:t>
      </w:r>
    </w:p>
    <w:p>
      <w:r>
        <w:t>只要设备和网络支持，您就可以将个人热点与 eSIM 一起使用。</w:t>
      </w:r>
    </w:p>
    <w:p>
      <w:r>
        <w:t>在 iOS 上：</w:t>
      </w:r>
    </w:p>
    <w:p>
      <w:pPr/>
      <w:r>
        <w:t>转到“设置”</w:t>
      </w:r>
    </w:p>
    <w:p>
      <w:pPr/>
      <w:r>
        <w:t>个人热点</w:t>
      </w:r>
    </w:p>
    <w:p>
      <w:pPr/>
      <w:r>
        <w:t>开启“允许其他人加入”</w:t>
      </w:r>
    </w:p>
    <w:p>
      <w:r>
        <w:t>前往 eSIM 安装页面查看是否需要 APN。 如果 eSIM 要求手动设置 APN，您也需要为热点 APN 执行此操作，如下所示：</w:t>
      </w:r>
    </w:p>
    <w:p>
      <w:pPr/>
      <w:r>
        <w:t>转到设备上的“设置”</w:t>
      </w:r>
    </w:p>
    <w:p>
      <w:pPr/>
      <w:r>
        <w:t>前往蜂窝网络</w:t>
      </w:r>
    </w:p>
    <w:p>
      <w:pPr/>
      <w:r>
        <w:t>在“蜂窝号码”下选择您的 eSIM</w:t>
      </w:r>
    </w:p>
    <w:p>
      <w:pPr/>
      <w:r>
        <w:t>前往蜂窝数据网络</w:t>
      </w:r>
    </w:p>
    <w:p>
      <w:pPr/>
      <w:r>
        <w:t>在“个人热点”下的 APN 字段中，输入 eSIM 安装详细信息中所写的 APN（全小写，全一个单词）</w:t>
      </w:r>
    </w:p>
    <w:p>
      <w:pPr/>
      <w:r>
        <w:t>将用户名和密码留空</w:t>
      </w:r>
    </w:p>
    <w:p/>
    <w:p>
      <w:r>
        <w:t>在Android上:</w:t>
      </w:r>
    </w:p>
    <w:p>
      <w:r>
        <w:t>要打开设备的热点，请按照以下步骤操作：</w:t>
      </w:r>
    </w:p>
    <w:p>
      <w:pPr/>
      <w:r>
        <w:t>在启用热点和网络共享之前设置 APN</w:t>
      </w:r>
    </w:p>
    <w:p>
      <w:pPr/>
      <w:r>
        <w:t>从主屏幕前往设备上的设置（下拉通知栏并点按齿轮形“设置”按钮）</w:t>
      </w:r>
    </w:p>
    <w:p>
      <w:pPr/>
      <w:r>
        <w:t>转到 网络和互联网</w:t>
      </w:r>
    </w:p>
    <w:p>
      <w:pPr/>
      <w:r>
        <w:t>点击“热点和网络共享。”</w:t>
      </w:r>
    </w:p>
    <w:p>
      <w:pPr/>
      <w:r>
        <w:t>点击 WLAN 热点并开启WLAN 热点。</w:t>
      </w:r>
    </w:p>
    <w:p>
      <w:r>
        <w:t>如果您有任何问题，请随时联系支持团队。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