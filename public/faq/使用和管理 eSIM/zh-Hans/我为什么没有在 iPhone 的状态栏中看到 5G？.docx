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我为什么没有在 iPhone 的状态栏中看到 5G？</w:t>
      </w:r>
    </w:p>
    <w:p>
      <w:r>
        <w:t>确认您的设备*和eSIM支持5G网络后，您应该能够以更高的数据速度连接。如果您的iPhone状态栏中没有显示5G，请按照以下步骤操作:</w:t>
      </w:r>
    </w:p>
    <w:p>
      <w:pPr/>
      <w:r>
        <w:t>确保您所在的区域有 5G 信号覆盖。</w:t>
      </w:r>
    </w:p>
    <w:p>
      <w:pPr/>
      <w:r>
        <w:t>Go to Settings &gt; Cellular/Mobile &gt; TAP the preferred SIM &gt; Cellular/Mobile Data Options. If Voice &amp; Data has 5G On, your device has 5G activated. 如果没有出现 5G 选项，说明 eSIM 不支持 5G。 如果语音与数据已激活 5G，说明您的设备已激活 5G。 如果没有出现 5G 选项，说明 eSIM 不支持 5G。</w:t>
      </w:r>
    </w:p>
    <w:p>
      <w:pPr/>
      <w:r>
        <w:t>如果您的设备已激活 5G，请先开启飞行模式，然后再关闭，以重新连接到 5G 网络。</w:t>
      </w:r>
    </w:p>
    <w:p/>
    <w:p>
      <w:r>
        <w:t>如果您仍无法使用 5G 连接，请通过我们的支持渠道联系我们，以获取更多帮助。 *只有 iPhone 12 机型或更新的机型可以使用 5G 蜂窝网络或移动网络。 *区域需要有 5G 信号覆盖才能连接到 5G 网络。 如果距离过远，可能导致网速变慢或降级为 4G 或 LTE 连接。</w:t>
      </w:r>
    </w:p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