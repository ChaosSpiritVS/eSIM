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在哪里能找到 eSIM 的 ICCID 编号？</w:t>
      </w:r>
    </w:p>
    <w:p>
      <w:r>
        <w:t>在您联系我们的支持渠道并且需要 eSIM 帮助时，我们的支持团队将要求您提供相关 eSIM 的 ICCID 编号。</w:t>
      </w:r>
    </w:p>
    <w:p>
      <w:r>
        <w:t>ICCID 编号代表集成电路卡 ID。 它是以 89XXXXXXXXXXXXXXXXXX 开头，以一个随机的额外数字结尾的 20 位编号。 ICCID 是全球唯一的序列号，是识别 eSIM 卡的唯一签名。</w:t>
      </w:r>
    </w:p>
    <w:p>
      <w:r>
        <w:t>如果您没有 eSIM ICCID 号，可以按照以下步骤从我们的移动应用程序或我们的网站检索 eSIM ICCID 号：</w:t>
      </w:r>
    </w:p>
    <w:p>
      <w:r>
        <w:t>eSIM 的移动应用程序：</w:t>
      </w:r>
    </w:p>
    <w:p>
      <w:r>
        <w:t>1. 请登录您的 eSIM 帐户（如果您有多个 eSIM 帐户，请确保使用购买 eSIM 时使用的帐户登录。）</w:t>
      </w:r>
    </w:p>
    <w:p>
      <w:r>
        <w:t>2. 转到我的 eSIM（请确保使用购买 eSIM 时使用的 eSIM 帐户登录。）</w:t>
      </w:r>
    </w:p>
    <w:p>
      <w:r>
        <w:t>3. 点按相关 eSIM 上的“详细信息”。</w:t>
      </w:r>
    </w:p>
    <w:p>
      <w:r>
        <w:t>4. 点按 ICCID 号码旁边的复制图标</w:t>
      </w:r>
    </w:p>
    <w:p>
      <w:r>
        <w:t>5. 将其粘贴到电子邮件或聊天对话中。</w:t>
      </w:r>
    </w:p>
    <w:p/>
    <w:p>
      <w:r>
        <w:t>eSIM 的网站：</w:t>
      </w:r>
    </w:p>
    <w:p>
      <w:pPr/>
      <w:r>
        <w:t>请登录您的 eSIM 账户（如果您拥有多个 eSIM 账户，请确保使用购买 eSIM 时使用的账户登录。）</w:t>
      </w:r>
    </w:p>
    <w:p>
      <w:pPr/>
      <w:r>
        <w:t>转到 我的 eSIM （请确保您已登录到购买 eSIM 时使用的 eSIM 帐户。）</w:t>
      </w:r>
    </w:p>
    <w:p>
      <w:pPr/>
      <w:r>
        <w:t>点击相关 eSIM 上的详细信息。</w:t>
      </w:r>
    </w:p>
    <w:p>
      <w:pPr/>
      <w:r>
        <w:t>单击 ICCID 号码旁边的复制图标</w:t>
      </w:r>
    </w:p>
    <w:p>
      <w:pPr/>
      <w:r>
        <w:t>将其粘贴到电子邮件或聊天对话中。</w:t>
      </w:r>
    </w:p>
    <w:p/>
    <w:p>
      <w:r>
        <w:t>如果您有任何问题，请联系支持团队。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