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如何在 Android 设备上设置数据限制？</w:t>
      </w:r>
    </w:p>
    <w:p>
      <w:r>
        <w:t>在 Android 设备上设置移动数据上限有助于减少数据使用量。 您可以选择结算周期、添加数据上限、在达到上限前发出警告等。 请按照以下步骤操作，了解如何设置移动数据上限。 对于 Samsung Galaxy 设备：</w:t>
      </w:r>
    </w:p>
    <w:p>
      <w:pPr/>
      <w:r>
        <w:t>打开设置应用，然后点击连接。</w:t>
      </w:r>
    </w:p>
    <w:p>
      <w:pPr/>
      <w:r>
        <w:t>点击流量监控。</w:t>
      </w:r>
    </w:p>
    <w:p>
      <w:pPr/>
      <w:r>
        <w:t>确保移动数据处于打开状态，然后点击计费周期和数据警告。</w:t>
      </w:r>
    </w:p>
    <w:p>
      <w:pPr/>
      <w:r>
        <w:t>点击计费周期开始于并根据您到达目的地国家/地区的日期来设置日期。</w:t>
      </w:r>
    </w:p>
    <w:p>
      <w:pPr/>
      <w:r>
        <w:t>ENABLE Set data warning and specify the data warning in numbers. 例如，如果您的 eSIM 套餐有 10 GB，您可以将数据警告设置为 8 GB。 例如，如果您的 eSIM 套餐有 10 GB，您可以将数据警告设置为 8 GB。</w:t>
      </w:r>
    </w:p>
    <w:p>
      <w:pPr/>
      <w:r>
        <w:t>启用设置流量限制并以数字形式指定流量限制。 当您达到指定限制时，此选项会关闭移动数据。</w:t>
      </w:r>
    </w:p>
    <w:p>
      <w:r>
        <w:t>对于 Google Pixel 设备：</w:t>
      </w:r>
    </w:p>
    <w:p>
      <w:pPr/>
      <w:r>
        <w:t>打开设置应用，然后点按网络和互联网。</w:t>
      </w:r>
    </w:p>
    <w:p>
      <w:pPr/>
      <w:r>
        <w:t>点按 SIM 卡。</w:t>
      </w:r>
    </w:p>
    <w:p>
      <w:pPr/>
      <w:r>
        <w:t>确保移动数据处于打开状态，然后点按数据流量警告和上限。</w:t>
      </w:r>
    </w:p>
    <w:p>
      <w:pPr/>
      <w:r>
        <w:t>点击移动数据使用周期并根据您到达目的地国家/地区的日期来设置日期。</w:t>
      </w:r>
    </w:p>
    <w:p>
      <w:pPr/>
      <w:r>
        <w:t>ENABLE Set data warning and specify the data warning in numbers. 例如，如果您的 eSIM 套餐有 10 GB，您可以将数据警告设置为 8 GB。 例如，如果您的 eSIM 套餐有 10 GB，您可以将数据警告设置为 8 GB。</w:t>
      </w:r>
    </w:p>
    <w:p>
      <w:pPr/>
      <w:r>
        <w:t>启用设置流量上限并以数字形式指定流量上限。 当您达到指定上限时，此选项会关闭移动数据。</w:t>
      </w:r>
    </w:p>
    <w:p>
      <w:r>
        <w:t>如果您有任何问题，请随时联系我们的支持团队，我们很乐意提供帮助！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