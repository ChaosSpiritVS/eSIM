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如何更改我的 eSIM 标签？</w:t>
      </w:r>
    </w:p>
    <w:p>
      <w:r>
        <w:t>大多数手机都允许您存储多个 eSIM 配置文件，并根据需要在它们之间切换。</w:t>
      </w:r>
    </w:p>
    <w:p>
      <w:r>
        <w:t>在 eSIM 安装过程中，您的设备会自动为您的新 eSIM 添加标签。 之后，您可以前往设备设置进行更改。</w:t>
      </w:r>
    </w:p>
    <w:p>
      <w:r>
        <w:t>我们建议为 eSIM 选择一个易于识别的名称（如 Italy eSIM 或 eSIM）。</w:t>
      </w:r>
    </w:p>
    <w:p>
      <w:r>
        <w:t>按照以下步骤操作，在 iOS 或 Android 设备上更改 eSIM 标签。</w:t>
      </w:r>
    </w:p>
    <w:p>
      <w:r>
        <w:t>iOS 设备</w:t>
      </w:r>
    </w:p>
    <w:p>
      <w:pPr/>
      <w:r>
        <w:t>转到设置。</w:t>
      </w:r>
    </w:p>
    <w:p>
      <w:pPr/>
      <w:r>
        <w:t>轻点蜂窝网络或移动网络。</w:t>
      </w:r>
    </w:p>
    <w:p>
      <w:pPr/>
      <w:r>
        <w:t>在 SIM 下，轻点要编辑的 eSIM。</w:t>
      </w:r>
    </w:p>
    <w:p>
      <w:pPr/>
      <w:r>
        <w:t>轻点蜂窝号码标签或蜂窝套餐标签。</w:t>
      </w:r>
    </w:p>
    <w:p>
      <w:pPr/>
      <w:r>
        <w:t>轻点默认 eSIM 标签。</w:t>
      </w:r>
    </w:p>
    <w:p>
      <w:pPr/>
      <w:r>
        <w:t>在自定义标签字段中为其重命名。</w:t>
      </w:r>
    </w:p>
    <w:p/>
    <w:p>
      <w:r>
        <w:t>Samsung Galaxy 设备</w:t>
      </w:r>
    </w:p>
    <w:p>
      <w:pPr/>
      <w:r>
        <w:t>转到设置。</w:t>
      </w:r>
    </w:p>
    <w:p>
      <w:pPr/>
      <w:r>
        <w:t>点击连接。</w:t>
      </w:r>
    </w:p>
    <w:p>
      <w:pPr/>
      <w:r>
        <w:t>点击 SIM 卡管理器。</w:t>
      </w:r>
    </w:p>
    <w:p>
      <w:pPr/>
      <w:r>
        <w:t>点击您要编辑的 eSIM 配置文件。</w:t>
      </w:r>
    </w:p>
    <w:p>
      <w:pPr/>
      <w:r>
        <w:t>重命名 eSIM。</w:t>
      </w:r>
    </w:p>
    <w:p>
      <w:pPr/>
      <w:r>
        <w:t>重命名 eSIM 后，点击完成。</w:t>
      </w:r>
    </w:p>
    <w:p/>
    <w:p>
      <w:r>
        <w:t>Google Pixel 设备</w:t>
      </w:r>
    </w:p>
    <w:p>
      <w:pPr/>
      <w:r>
        <w:t>转到设置。</w:t>
      </w:r>
    </w:p>
    <w:p>
      <w:pPr/>
      <w:r>
        <w:t>点按网络和互联网。</w:t>
      </w:r>
    </w:p>
    <w:p>
      <w:pPr/>
      <w:r>
        <w:t>点按 SIM，选择要编辑的首选 eSIM。</w:t>
      </w:r>
    </w:p>
    <w:p>
      <w:pPr/>
      <w:r>
        <w:t>点按铅笔符号。</w:t>
      </w:r>
    </w:p>
    <w:p>
      <w:pPr/>
      <w:r>
        <w:t>重命名 eSIM（还可以更改标签的颜色）。</w:t>
      </w:r>
    </w:p>
    <w:p>
      <w:pPr/>
      <w:r>
        <w:t>重命名 eSIM 后，点按保存。</w:t>
      </w:r>
    </w:p>
    <w:p/>
    <w:p>
      <w:r>
        <w:t>现在，eSIM 应该已在您的设备上重命名。 如果您改变主意，请不要担心 — 您可以根据需要多次编辑 eSIM 标签。</w:t>
      </w:r>
    </w:p>
    <w:p>
      <w:r>
        <w:t>如果您有任何问题，请随时联系我们的支持团队，我们很乐意提供帮助。</w:t>
      </w:r>
    </w:p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