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什么是续订？续订如何运作？</w:t>
      </w:r>
    </w:p>
    <w:p>
      <w:r>
        <w:t>借助续订，eSIM 可以在您的流量即将用完时自动为您的 eSIM 充值。 eSIM 目前提供的许多 eSIM 都可以续订。</w:t>
      </w:r>
    </w:p>
    <w:p>
      <w:r>
        <w:t>您可以转到我的 eSIM &gt; 相关套餐的详细信息，查看您购买的套餐是否可以续订。 如果能够续订，您会找到可以开启续订的部分。 如果不能续订，您需要手动购买充值套餐才能保持连接。</w:t>
      </w:r>
    </w:p>
    <w:p>
      <w:pPr>
        <w:pStyle w:val="Heading2"/>
      </w:pPr>
      <w:r>
        <w:t>续订如何运作？</w:t>
      </w:r>
    </w:p>
    <w:p>
      <w:r>
        <w:t>您可以根据需要开启或关闭续订。</w:t>
      </w:r>
    </w:p>
    <w:p>
      <w:r>
        <w:t>启用后，您目前使用的 eSIM 套餐会在流量即将用完时自动续订。 这意味着如果您购买了 1 GB 的 7 天 eSIM 套餐，那么每次续订将包含 1 GB 流量，有效期为 7 天。</w:t>
      </w:r>
    </w:p>
    <w:p>
      <w:pPr/>
      <w:r>
        <w:t>您的续订将在还剩 10% 流量时购买。</w:t>
      </w:r>
    </w:p>
    <w:p>
      <w:pPr/>
      <w:r>
        <w:t>续订套餐将在流量用完后激活。</w:t>
      </w:r>
    </w:p>
    <w:p>
      <w:r>
        <w:t>请注意，您必须积极使用 eSIM 才能使用续订。 如果您的 eSIM 流量已用完或套餐有效期已过，将无法启用续订。</w:t>
      </w:r>
    </w:p>
    <w:p>
      <w:pPr>
        <w:pStyle w:val="Heading2"/>
      </w:pPr>
      <w:r>
        <w:t>如何开启续订？</w:t>
      </w:r>
    </w:p>
    <w:p>
      <w:r>
        <w:t>在您购买 eSIM 后，可以执行以下操作开启续订：</w:t>
      </w:r>
    </w:p>
    <w:p>
      <w:pPr/>
      <w:r>
        <w:t>转到我的 eSIM &gt; 相关 eSIM 的详细信息。</w:t>
      </w:r>
    </w:p>
    <w:p>
      <w:pPr/>
      <w:r>
        <w:t>滚动到“续订”部分。</w:t>
      </w:r>
    </w:p>
    <w:p>
      <w:pPr/>
      <w:r>
        <w:t>启用开关，使其显示开。</w:t>
      </w:r>
    </w:p>
    <w:p>
      <w:r>
        <w:t>要关闭续订，停用开关，使其显示关。</w:t>
      </w:r>
    </w:p>
    <w:p>
      <w:pPr>
        <w:pStyle w:val="Heading2"/>
      </w:pPr>
      <w:r>
        <w:t>如果在流量没用完之前有效期结束，该怎么办？</w:t>
      </w:r>
    </w:p>
    <w:p>
      <w:r>
        <w:t>如果在流量没用完之前有效期结束，您的套餐将不续订。 这种情况下，续订将自动关闭。</w:t>
      </w:r>
    </w:p>
    <w:p>
      <w:r>
        <w:t>如果我的套餐包含通话和短信，该怎么办？</w:t>
      </w:r>
    </w:p>
    <w:p>
      <w:r>
        <w:t>如果您使用的套餐包含通话和短信，则只有在您使用了足够多的流量后才会续订。 您的续订套餐也将包含通话和短信。</w:t>
      </w:r>
    </w:p>
    <w:p>
      <w:pPr>
        <w:pStyle w:val="Heading2"/>
      </w:pPr>
      <w:r>
        <w:t>如何支付续订费用？</w:t>
      </w:r>
    </w:p>
    <w:p>
      <w:r>
        <w:t>您需要保存一个用于续订的付款方式。</w:t>
      </w:r>
    </w:p>
    <w:p>
      <w:r>
        <w:t>如果保存的银行卡即将到期，我们将向您发送通知，请您更新银行卡，以便可以保持联系。</w:t>
      </w:r>
    </w:p>
    <w:p>
      <w:r>
        <w:t>如果续订付款无法处理，您的套餐将不续订，我们也不会向您收取任何费用。</w:t>
      </w:r>
    </w:p>
    <w:p>
      <w:r>
        <w:t>如果您有任何其他疑问或需要任何帮助，请随时联系我们。 我们的支持团队提供全天候服务，随时乐意提供帮助。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