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4"/>
      </w:pPr>
      <w:r>
        <w:t>APPLE*</w:t>
      </w:r>
    </w:p>
    <w:p>
      <w:r>
        <w:t>iPhone</w:t>
      </w:r>
    </w:p>
    <w:p>
      <w:pPr/>
      <w:r>
        <w:t>iPhone 16</w:t>
      </w:r>
    </w:p>
    <w:p>
      <w:pPr/>
      <w:r>
        <w:t>iPhone 16e</w:t>
      </w:r>
    </w:p>
    <w:p>
      <w:pPr/>
      <w:r>
        <w:t>iPhone 16 Plus</w:t>
      </w:r>
    </w:p>
    <w:p>
      <w:pPr/>
      <w:r>
        <w:t>iPhone 16 Pro</w:t>
      </w:r>
    </w:p>
    <w:p>
      <w:pPr/>
      <w:r>
        <w:t>iPhone 16 Pro Max</w:t>
      </w:r>
    </w:p>
    <w:p>
      <w:pPr/>
      <w:r>
        <w:t>iPhone 15</w:t>
      </w:r>
    </w:p>
    <w:p>
      <w:pPr/>
      <w:r>
        <w:t>iPhone 15 Plus</w:t>
      </w:r>
    </w:p>
    <w:p>
      <w:pPr/>
      <w:r>
        <w:t>iPhone 15 Pro</w:t>
      </w:r>
    </w:p>
    <w:p>
      <w:pPr/>
      <w:r>
        <w:t>iPhone 15 Pro Max</w:t>
      </w:r>
    </w:p>
    <w:p>
      <w:pPr/>
      <w:r>
        <w:t>iPhone 14</w:t>
      </w:r>
    </w:p>
    <w:p>
      <w:pPr/>
      <w:r>
        <w:t>iPhone 14 Plus</w:t>
      </w:r>
    </w:p>
    <w:p>
      <w:pPr/>
      <w:r>
        <w:t>iPhone 14 Pro</w:t>
      </w:r>
    </w:p>
    <w:p>
      <w:pPr/>
      <w:r>
        <w:t>iPhone 14 Pro Max</w:t>
      </w:r>
    </w:p>
    <w:p>
      <w:pPr/>
      <w:r>
        <w:t>iPhone 13</w:t>
      </w:r>
    </w:p>
    <w:p>
      <w:pPr/>
      <w:r>
        <w:t>iPhone 13 Mini</w:t>
      </w:r>
    </w:p>
    <w:p>
      <w:pPr/>
      <w:r>
        <w:t>iPhone 13 Pro</w:t>
      </w:r>
    </w:p>
    <w:p>
      <w:pPr/>
      <w:r>
        <w:t>iPhone 13 Pro</w:t>
      </w:r>
    </w:p>
    <w:p>
      <w:pPr/>
      <w:r>
        <w:t>iPhone 13 Pro Max</w:t>
      </w:r>
    </w:p>
    <w:p>
      <w:pPr/>
      <w:r>
        <w:t>iPhone 12</w:t>
      </w:r>
    </w:p>
    <w:p>
      <w:pPr/>
      <w:r>
        <w:t>iPhone 12 Mini</w:t>
      </w:r>
    </w:p>
    <w:p>
      <w:pPr/>
      <w:r>
        <w:t>iPhone 12 Pro</w:t>
      </w:r>
    </w:p>
    <w:p>
      <w:pPr/>
      <w:r>
        <w:t>iPhone 12 Pro Max</w:t>
      </w:r>
    </w:p>
    <w:p>
      <w:pPr/>
      <w:r>
        <w:t>iPhone 11</w:t>
      </w:r>
    </w:p>
    <w:p>
      <w:pPr/>
      <w:r>
        <w:t>iPhone 11 Pro</w:t>
      </w:r>
    </w:p>
    <w:p>
      <w:pPr/>
      <w:r>
        <w:t>iPhone 11 Pro Max</w:t>
      </w:r>
    </w:p>
    <w:p>
      <w:pPr/>
      <w:r>
        <w:t>iPhone XS</w:t>
      </w:r>
    </w:p>
    <w:p>
      <w:pPr/>
      <w:r>
        <w:t>iPhone XS Max</w:t>
      </w:r>
    </w:p>
    <w:p>
      <w:pPr/>
      <w:r>
        <w:t>iPhone XR</w:t>
      </w:r>
    </w:p>
    <w:p>
      <w:r>
        <w:t>iPad</w:t>
      </w:r>
    </w:p>
    <w:p>
      <w:pPr>
        <w:pStyle w:val="Heading4"/>
      </w:pPr>
      <w:r>
        <w:t>SAMSUNG*</w:t>
      </w:r>
    </w:p>
    <w:p>
      <w:pPr/>
      <w:r>
        <w:t>Galaxy A56*</w:t>
      </w:r>
    </w:p>
    <w:p>
      <w:pPr/>
      <w:r>
        <w:t>Galaxy A55 5G*</w:t>
      </w:r>
    </w:p>
    <w:p>
      <w:pPr/>
      <w:r>
        <w:t>Galaxy A54 5G*</w:t>
      </w:r>
    </w:p>
    <w:p>
      <w:pPr/>
      <w:r>
        <w:t>Galaxy A36*</w:t>
      </w:r>
    </w:p>
    <w:p>
      <w:pPr/>
      <w:r>
        <w:t>Galaxy A35 5G*</w:t>
      </w:r>
    </w:p>
    <w:p>
      <w:pPr/>
      <w:r>
        <w:t>Galaxy A23 5G*</w:t>
      </w:r>
    </w:p>
    <w:p>
      <w:pPr/>
      <w:r>
        <w:t>Galaxy XCover7 Pro</w:t>
      </w:r>
    </w:p>
    <w:p>
      <w:pPr/>
      <w:r>
        <w:t>Galaxy Z Flip</w:t>
      </w:r>
    </w:p>
    <w:p>
      <w:pPr/>
      <w:r>
        <w:t>Galaxy Z Flip 5G</w:t>
      </w:r>
    </w:p>
    <w:p>
      <w:pPr/>
      <w:r>
        <w:t>Galaxy Z Flip 3 5G</w:t>
      </w:r>
    </w:p>
    <w:p>
      <w:pPr/>
      <w:r>
        <w:t>Galaxy Z Flip 4</w:t>
      </w:r>
    </w:p>
    <w:p>
      <w:pPr/>
      <w:r>
        <w:t>Galaxy Z Flip 5</w:t>
      </w:r>
    </w:p>
    <w:p>
      <w:pPr/>
      <w:r>
        <w:t>Galaxy Z Flip6</w:t>
      </w:r>
    </w:p>
    <w:p>
      <w:pPr/>
      <w:r>
        <w:t>Galaxy Z Fold</w:t>
      </w:r>
    </w:p>
    <w:p>
      <w:pPr/>
      <w:r>
        <w:t>Galaxy Z Fold 2 5G</w:t>
      </w:r>
    </w:p>
    <w:p>
      <w:pPr/>
      <w:r>
        <w:t>Galaxy Z Fold 3</w:t>
      </w:r>
    </w:p>
    <w:p>
      <w:pPr/>
      <w:r>
        <w:t>Galaxy Z Fold 4</w:t>
      </w:r>
    </w:p>
    <w:p>
      <w:pPr/>
      <w:r>
        <w:t>Galaxy Z Fold 5</w:t>
      </w:r>
    </w:p>
    <w:p>
      <w:pPr/>
      <w:r>
        <w:t>Galaxy Z Fold 6</w:t>
      </w:r>
    </w:p>
    <w:p>
      <w:pPr/>
      <w:r>
        <w:t>Galaxy Note 20</w:t>
      </w:r>
    </w:p>
    <w:p>
      <w:pPr/>
      <w:r>
        <w:t>Galaxy Note 20 5G</w:t>
      </w:r>
    </w:p>
    <w:p>
      <w:pPr/>
      <w:r>
        <w:t>Galaxy Note 20 Ultra</w:t>
      </w:r>
    </w:p>
    <w:p>
      <w:pPr/>
      <w:r>
        <w:t>Galaxy Note 20 Ultra 5G</w:t>
      </w:r>
    </w:p>
    <w:p>
      <w:pPr/>
      <w:r>
        <w:t>Galaxy S20</w:t>
      </w:r>
    </w:p>
    <w:p>
      <w:pPr/>
      <w:r>
        <w:t>Galaxy S20 5G</w:t>
      </w:r>
    </w:p>
    <w:p>
      <w:pPr/>
      <w:r>
        <w:t>Galaxy S20+</w:t>
      </w:r>
    </w:p>
    <w:p>
      <w:pPr/>
      <w:r>
        <w:t>Galaxy S20+ 5G</w:t>
      </w:r>
    </w:p>
    <w:p>
      <w:pPr/>
      <w:r>
        <w:t>Galaxy S20 Ultra</w:t>
      </w:r>
    </w:p>
    <w:p>
      <w:pPr/>
      <w:r>
        <w:t>Galaxy S20 Ultra 5G</w:t>
      </w:r>
    </w:p>
    <w:p>
      <w:pPr/>
      <w:r>
        <w:t>Galaxy S21 5G</w:t>
      </w:r>
    </w:p>
    <w:p>
      <w:pPr/>
      <w:r>
        <w:t>Galaxy S21+ 5G</w:t>
      </w:r>
    </w:p>
    <w:p>
      <w:pPr/>
      <w:r>
        <w:t>Galaxy S21 Ultra 5G</w:t>
      </w:r>
    </w:p>
    <w:p>
      <w:pPr/>
      <w:r>
        <w:t>Galaxy S22 5G</w:t>
      </w:r>
    </w:p>
    <w:p>
      <w:pPr/>
      <w:r>
        <w:t>Galaxy S22+ 5G</w:t>
      </w:r>
    </w:p>
    <w:p>
      <w:pPr/>
      <w:r>
        <w:t>Galaxy S22 Ultra 5G</w:t>
      </w:r>
    </w:p>
    <w:p>
      <w:pPr/>
      <w:r>
        <w:t>Galaxy S23</w:t>
      </w:r>
    </w:p>
    <w:p>
      <w:pPr/>
      <w:r>
        <w:t>Galaxy S23 5G</w:t>
      </w:r>
    </w:p>
    <w:p>
      <w:pPr/>
      <w:r>
        <w:t>Galaxy S23 FE</w:t>
      </w:r>
    </w:p>
    <w:p>
      <w:pPr/>
      <w:r>
        <w:t>Galaxy S23+</w:t>
      </w:r>
    </w:p>
    <w:p>
      <w:pPr/>
      <w:r>
        <w:t>Galaxy S23 Ultra</w:t>
      </w:r>
    </w:p>
    <w:p>
      <w:pPr/>
      <w:r>
        <w:t>Galaxy S24</w:t>
      </w:r>
    </w:p>
    <w:p>
      <w:pPr/>
      <w:r>
        <w:t>Galaxy S24+</w:t>
      </w:r>
    </w:p>
    <w:p>
      <w:pPr/>
      <w:r>
        <w:t>Galaxy S24 Ultra</w:t>
      </w:r>
    </w:p>
    <w:p>
      <w:pPr/>
      <w:r>
        <w:t>Galaxy S24 FE</w:t>
      </w:r>
    </w:p>
    <w:p>
      <w:pPr/>
      <w:r>
        <w:t>Galaxy S25</w:t>
      </w:r>
    </w:p>
    <w:p>
      <w:pPr/>
      <w:r>
        <w:t>Galaxy S25 Edge</w:t>
      </w:r>
    </w:p>
    <w:p>
      <w:pPr/>
      <w:r>
        <w:t>Galaxy S25+</w:t>
      </w:r>
    </w:p>
    <w:p>
      <w:pPr/>
      <w:r>
        <w:t>Galaxy S25 Slim</w:t>
      </w:r>
    </w:p>
    <w:p>
      <w:pPr/>
      <w:r>
        <w:t>Galaxy S25 Ultra</w:t>
      </w:r>
    </w:p>
    <w:p>
      <w:pPr/>
      <w:r>
        <w:t>Galaxy Fold</w:t>
      </w:r>
    </w:p>
    <w:p>
      <w:pPr>
        <w:pStyle w:val="Heading4"/>
      </w:pPr>
      <w:r>
        <w:t>GOOGLE PIXEL</w:t>
      </w:r>
    </w:p>
    <w:p>
      <w:pPr/>
      <w:r>
        <w:t>Pixel 9</w:t>
      </w:r>
    </w:p>
    <w:p>
      <w:pPr/>
      <w:r>
        <w:t>Pixel 9a</w:t>
      </w:r>
    </w:p>
    <w:p>
      <w:pPr/>
      <w:r>
        <w:t>Pixel 9 Pro</w:t>
      </w:r>
    </w:p>
    <w:p>
      <w:pPr/>
      <w:r>
        <w:t>Pixel 9 Pro XL</w:t>
      </w:r>
    </w:p>
    <w:p>
      <w:pPr/>
      <w:r>
        <w:t>Pixel 9 Pro Fold</w:t>
      </w:r>
    </w:p>
    <w:p>
      <w:pPr/>
      <w:r>
        <w:t>Pixel 8</w:t>
      </w:r>
    </w:p>
    <w:p>
      <w:pPr/>
      <w:r>
        <w:t>Pixel 8a</w:t>
      </w:r>
    </w:p>
    <w:p>
      <w:pPr/>
      <w:r>
        <w:t>Pixel 8 Pro</w:t>
      </w:r>
    </w:p>
    <w:p>
      <w:pPr/>
      <w:r>
        <w:t>Pixel 7</w:t>
      </w:r>
    </w:p>
    <w:p>
      <w:pPr/>
      <w:r>
        <w:t>Pixel 7a</w:t>
      </w:r>
    </w:p>
    <w:p>
      <w:pPr/>
      <w:r>
        <w:t>Pixel 7 Pro</w:t>
      </w:r>
    </w:p>
    <w:p>
      <w:pPr/>
      <w:r>
        <w:t>Pixel 6</w:t>
      </w:r>
    </w:p>
    <w:p>
      <w:pPr/>
      <w:r>
        <w:t>Pixel 6a</w:t>
      </w:r>
    </w:p>
    <w:p>
      <w:pPr/>
      <w:r>
        <w:t>Pixel 6 Pro</w:t>
      </w:r>
    </w:p>
    <w:p>
      <w:pPr/>
      <w:r>
        <w:t>Pixel 5</w:t>
      </w:r>
    </w:p>
    <w:p>
      <w:pPr/>
      <w:r>
        <w:t>Pixel 5a</w:t>
      </w:r>
    </w:p>
    <w:p>
      <w:pPr/>
      <w:r>
        <w:t>Pixel 5a 5G</w:t>
      </w:r>
    </w:p>
    <w:p>
      <w:pPr/>
      <w:r>
        <w:t>Pixel 4</w:t>
      </w:r>
    </w:p>
    <w:p>
      <w:pPr/>
      <w:r>
        <w:t>Pixel 4a</w:t>
      </w:r>
    </w:p>
    <w:p>
      <w:pPr/>
      <w:r>
        <w:t>Pixel 4a 5G</w:t>
      </w:r>
    </w:p>
    <w:p>
      <w:pPr/>
      <w:r>
        <w:t>Pixel 4 XL</w:t>
      </w:r>
    </w:p>
    <w:p>
      <w:pPr/>
      <w:r>
        <w:t>Pixel 3</w:t>
      </w:r>
    </w:p>
    <w:p>
      <w:pPr/>
      <w:r>
        <w:t>Pixel 3a</w:t>
      </w:r>
    </w:p>
    <w:p>
      <w:pPr/>
      <w:r>
        <w:t>Pixel 3 XL</w:t>
      </w:r>
    </w:p>
    <w:p>
      <w:pPr/>
      <w:r>
        <w:t>Pixel 3a XL</w:t>
      </w:r>
    </w:p>
    <w:p>
      <w:pPr/>
      <w:r>
        <w:t>Pixel 2</w:t>
      </w:r>
    </w:p>
    <w:p>
      <w:pPr/>
      <w:r>
        <w:t>Pixel 2 XL</w:t>
      </w:r>
    </w:p>
    <w:p>
      <w:pPr/>
      <w:r>
        <w:t>Pixel Fold</w:t>
      </w:r>
    </w:p>
    <w:p>
      <w:pPr>
        <w:pStyle w:val="Heading4"/>
      </w:pPr>
      <w:r>
        <w:t>HAMMER*</w:t>
      </w:r>
    </w:p>
    <w:p>
      <w:pPr/>
      <w:r>
        <w:t>Explorer PRO</w:t>
      </w:r>
    </w:p>
    <w:p>
      <w:pPr/>
      <w:r>
        <w:t>Blade 3</w:t>
      </w:r>
    </w:p>
    <w:p>
      <w:pPr/>
      <w:r>
        <w:t>Blade 5G</w:t>
      </w:r>
    </w:p>
    <w:p>
      <w:pPr/>
      <w:r>
        <w:t>myPhone NOW eSIM</w:t>
      </w:r>
    </w:p>
    <w:p>
      <w:pPr/>
      <w:r>
        <w:t>myPhone Hammer Construction</w:t>
      </w:r>
    </w:p>
    <w:p>
      <w:pPr>
        <w:pStyle w:val="Heading4"/>
      </w:pPr>
      <w:r>
        <w:t>HONOR*</w:t>
      </w:r>
    </w:p>
    <w:p>
      <w:pPr/>
      <w:r>
        <w:t>HONOR 90</w:t>
      </w:r>
    </w:p>
    <w:p>
      <w:pPr/>
      <w:r>
        <w:t>HONOR 200</w:t>
      </w:r>
    </w:p>
    <w:p>
      <w:pPr/>
      <w:r>
        <w:t>HONOR 200 Pro</w:t>
      </w:r>
    </w:p>
    <w:p>
      <w:pPr/>
      <w:r>
        <w:t>HONOR 400 Lite</w:t>
      </w:r>
    </w:p>
    <w:p>
      <w:pPr/>
      <w:r>
        <w:t>HONOR 400</w:t>
      </w:r>
    </w:p>
    <w:p>
      <w:pPr/>
      <w:r>
        <w:t>HONOR 400 Pro</w:t>
      </w:r>
    </w:p>
    <w:p>
      <w:pPr/>
      <w:r>
        <w:t>Magic7 Pro</w:t>
      </w:r>
    </w:p>
    <w:p>
      <w:pPr/>
      <w:r>
        <w:t>Magic7 Lite</w:t>
      </w:r>
    </w:p>
    <w:p>
      <w:pPr/>
      <w:r>
        <w:t>Magic6 Pro</w:t>
      </w:r>
    </w:p>
    <w:p>
      <w:pPr/>
      <w:r>
        <w:t>Magic6 Pro RSR</w:t>
      </w:r>
    </w:p>
    <w:p>
      <w:pPr/>
      <w:r>
        <w:t>Magic Vs3</w:t>
      </w:r>
    </w:p>
    <w:p>
      <w:pPr/>
      <w:r>
        <w:t>Magic V2</w:t>
      </w:r>
    </w:p>
    <w:p>
      <w:pPr/>
      <w:r>
        <w:t>Magic V3</w:t>
      </w:r>
    </w:p>
    <w:p>
      <w:pPr/>
      <w:r>
        <w:t>Magic5 Pro</w:t>
      </w:r>
    </w:p>
    <w:p>
      <w:pPr/>
      <w:r>
        <w:t>Magic4 Pro</w:t>
      </w:r>
    </w:p>
    <w:p>
      <w:pPr>
        <w:pStyle w:val="Heading4"/>
      </w:pPr>
      <w:r>
        <w:t>HUAWEI</w:t>
      </w:r>
    </w:p>
    <w:p>
      <w:pPr/>
      <w:r>
        <w:t>P40</w:t>
      </w:r>
    </w:p>
    <w:p>
      <w:pPr/>
      <w:r>
        <w:t>P40 Pro*</w:t>
      </w:r>
    </w:p>
    <w:p>
      <w:pPr/>
      <w:r>
        <w:t>Mate 40 Pro</w:t>
      </w:r>
    </w:p>
    <w:p>
      <w:pPr>
        <w:pStyle w:val="Heading6"/>
      </w:pPr>
      <w:r>
        <w:t>•    Huawei P40 Pro+</w:t>
      </w:r>
    </w:p>
    <w:p>
      <w:pPr>
        <w:pStyle w:val="Heading4"/>
      </w:pPr>
      <w:r>
        <w:t>MOTOROLA*</w:t>
      </w:r>
    </w:p>
    <w:p>
      <w:pPr/>
      <w:r>
        <w:t>Moto G34</w:t>
      </w:r>
    </w:p>
    <w:p>
      <w:pPr/>
      <w:r>
        <w:t>Moto G35</w:t>
      </w:r>
    </w:p>
    <w:p>
      <w:pPr/>
      <w:r>
        <w:t>Moto G53</w:t>
      </w:r>
    </w:p>
    <w:p>
      <w:pPr/>
      <w:r>
        <w:t>Moto G54</w:t>
      </w:r>
    </w:p>
    <w:p>
      <w:pPr/>
      <w:r>
        <w:t>Moto G54 Power</w:t>
      </w:r>
    </w:p>
    <w:p>
      <w:pPr/>
      <w:r>
        <w:t>Moto G55</w:t>
      </w:r>
    </w:p>
    <w:p>
      <w:pPr/>
      <w:r>
        <w:t>Moto G75</w:t>
      </w:r>
    </w:p>
    <w:p>
      <w:pPr/>
      <w:r>
        <w:t>Moto G85</w:t>
      </w:r>
    </w:p>
    <w:p>
      <w:pPr/>
      <w:r>
        <w:t>Moto G86</w:t>
      </w:r>
    </w:p>
    <w:p>
      <w:pPr/>
      <w:r>
        <w:t>Moto G (2025)</w:t>
      </w:r>
    </w:p>
    <w:p>
      <w:pPr/>
      <w:r>
        <w:t>Moto G (2024)</w:t>
      </w:r>
    </w:p>
    <w:p>
      <w:pPr/>
      <w:r>
        <w:t>Moto G Power (2024)</w:t>
      </w:r>
    </w:p>
    <w:p>
      <w:pPr/>
      <w:r>
        <w:t>Moto G Stylus 5G</w:t>
      </w:r>
    </w:p>
    <w:p>
      <w:pPr/>
      <w:r>
        <w:t>Edge Fusion</w:t>
      </w:r>
    </w:p>
    <w:p>
      <w:pPr/>
      <w:r>
        <w:t>Edge 60</w:t>
      </w:r>
    </w:p>
    <w:p>
      <w:pPr/>
      <w:r>
        <w:t>Egde 60 Pro</w:t>
      </w:r>
    </w:p>
    <w:p>
      <w:pPr/>
      <w:r>
        <w:t>Edge 60 Fusion</w:t>
      </w:r>
    </w:p>
    <w:p>
      <w:pPr/>
      <w:r>
        <w:t>Edge 60 Stylus</w:t>
      </w:r>
    </w:p>
    <w:p>
      <w:pPr/>
      <w:r>
        <w:t>Edge 50</w:t>
      </w:r>
    </w:p>
    <w:p>
      <w:pPr/>
      <w:r>
        <w:t>Edge 50 Fusion</w:t>
      </w:r>
    </w:p>
    <w:p>
      <w:pPr/>
      <w:r>
        <w:t>Edge 50 Pro</w:t>
      </w:r>
    </w:p>
    <w:p>
      <w:pPr/>
      <w:r>
        <w:t>Edge 50 Neo</w:t>
      </w:r>
    </w:p>
    <w:p>
      <w:pPr/>
      <w:r>
        <w:t>Edge 50 Ultra</w:t>
      </w:r>
    </w:p>
    <w:p>
      <w:pPr/>
      <w:r>
        <w:t>Edge 40 Neo</w:t>
      </w:r>
    </w:p>
    <w:p>
      <w:pPr/>
      <w:r>
        <w:t>Edge 40 Pro</w:t>
      </w:r>
    </w:p>
    <w:p>
      <w:pPr/>
      <w:r>
        <w:t>Edge+</w:t>
      </w:r>
    </w:p>
    <w:p>
      <w:pPr/>
      <w:r>
        <w:t>Edge+ (2023)</w:t>
      </w:r>
    </w:p>
    <w:p>
      <w:pPr/>
      <w:r>
        <w:t>Edge (2024)</w:t>
      </w:r>
    </w:p>
    <w:p>
      <w:pPr/>
      <w:r>
        <w:t>Edge (2023)</w:t>
      </w:r>
    </w:p>
    <w:p>
      <w:pPr/>
      <w:r>
        <w:t>Edge (2022)</w:t>
      </w:r>
    </w:p>
    <w:p>
      <w:pPr/>
      <w:r>
        <w:t>Razr (2025)</w:t>
      </w:r>
    </w:p>
    <w:p>
      <w:pPr/>
      <w:r>
        <w:t>Razr+ (2025)</w:t>
      </w:r>
    </w:p>
    <w:p>
      <w:pPr/>
      <w:r>
        <w:t>Razr Ultra (2025)</w:t>
      </w:r>
    </w:p>
    <w:p>
      <w:pPr/>
      <w:r>
        <w:t>Razr 40</w:t>
      </w:r>
    </w:p>
    <w:p>
      <w:pPr/>
      <w:r>
        <w:t>Razr 40 Ultra</w:t>
      </w:r>
    </w:p>
    <w:p>
      <w:pPr/>
      <w:r>
        <w:t>Razr 50</w:t>
      </w:r>
    </w:p>
    <w:p>
      <w:pPr/>
      <w:r>
        <w:t>Razr 50 Ultra</w:t>
      </w:r>
    </w:p>
    <w:p>
      <w:pPr/>
      <w:r>
        <w:t>Razr 60</w:t>
      </w:r>
    </w:p>
    <w:p>
      <w:pPr/>
      <w:r>
        <w:t>Razr 2024</w:t>
      </w:r>
    </w:p>
    <w:p>
      <w:pPr/>
      <w:r>
        <w:t>Razr+ 2024</w:t>
      </w:r>
    </w:p>
    <w:p>
      <w:pPr/>
      <w:r>
        <w:t>Razr 2022</w:t>
      </w:r>
    </w:p>
    <w:p>
      <w:pPr/>
      <w:r>
        <w:t>Razr 2019</w:t>
      </w:r>
    </w:p>
    <w:p>
      <w:pPr/>
      <w:r>
        <w:t>Razr 5G</w:t>
      </w:r>
    </w:p>
    <w:p>
      <w:pPr/>
      <w:r>
        <w:t>ThinkPhone 25</w:t>
      </w:r>
    </w:p>
    <w:p>
      <w:pPr>
        <w:pStyle w:val="Heading4"/>
      </w:pPr>
      <w:r>
        <w:t>NOKIA*</w:t>
      </w:r>
    </w:p>
    <w:p>
      <w:pPr/>
      <w:r>
        <w:t>G60</w:t>
      </w:r>
    </w:p>
    <w:p>
      <w:pPr/>
      <w:r>
        <w:t>XR21</w:t>
      </w:r>
    </w:p>
    <w:p>
      <w:pPr/>
      <w:r>
        <w:t>X30</w:t>
      </w:r>
    </w:p>
    <w:p>
      <w:pPr>
        <w:pStyle w:val="Heading4"/>
      </w:pPr>
      <w:r>
        <w:t>ONEPLUS*</w:t>
      </w:r>
    </w:p>
    <w:p>
      <w:pPr/>
      <w:r>
        <w:t>OnePlus 13</w:t>
      </w:r>
    </w:p>
    <w:p>
      <w:pPr/>
      <w:r>
        <w:t>OnePlus 13R</w:t>
      </w:r>
    </w:p>
    <w:p>
      <w:pPr/>
      <w:r>
        <w:t>OnePlus 12</w:t>
      </w:r>
    </w:p>
    <w:p>
      <w:pPr/>
      <w:r>
        <w:t>OnePlus 11</w:t>
      </w:r>
    </w:p>
    <w:p>
      <w:pPr/>
      <w:r>
        <w:t>OnePlus Open</w:t>
      </w:r>
    </w:p>
    <w:p>
      <w:pPr>
        <w:pStyle w:val="Heading4"/>
      </w:pPr>
      <w:r>
        <w:t>OPPO*</w:t>
      </w:r>
    </w:p>
    <w:p>
      <w:pPr/>
      <w:r>
        <w:t>Find N2 Flip</w:t>
      </w:r>
    </w:p>
    <w:p>
      <w:pPr/>
      <w:r>
        <w:t>Find N5</w:t>
      </w:r>
    </w:p>
    <w:p>
      <w:pPr/>
      <w:r>
        <w:t>Find X5</w:t>
      </w:r>
    </w:p>
    <w:p>
      <w:pPr/>
      <w:r>
        <w:t>Find X5 Pro</w:t>
      </w:r>
    </w:p>
    <w:p>
      <w:pPr/>
      <w:r>
        <w:t>Find X8 Pro</w:t>
      </w:r>
    </w:p>
    <w:p>
      <w:pPr/>
      <w:r>
        <w:t>Find X8</w:t>
      </w:r>
    </w:p>
    <w:p>
      <w:pPr/>
      <w:r>
        <w:t>Find X3 Pro</w:t>
      </w:r>
    </w:p>
    <w:p>
      <w:pPr/>
      <w:r>
        <w:t>Find X3</w:t>
      </w:r>
    </w:p>
    <w:p>
      <w:pPr/>
      <w:r>
        <w:t>Reno14</w:t>
      </w:r>
    </w:p>
    <w:p>
      <w:pPr/>
      <w:r>
        <w:t>Reno14 Pro</w:t>
      </w:r>
    </w:p>
    <w:p>
      <w:pPr/>
      <w:r>
        <w:t>Watch X2 Mini</w:t>
      </w:r>
    </w:p>
    <w:p>
      <w:pPr>
        <w:pStyle w:val="Heading4"/>
      </w:pPr>
      <w:r>
        <w:t>RAKUTEN*</w:t>
      </w:r>
    </w:p>
    <w:p>
      <w:pPr/>
      <w:r>
        <w:t>Rakuten Big</w:t>
      </w:r>
    </w:p>
    <w:p>
      <w:pPr/>
      <w:r>
        <w:t>Rakuten Big S</w:t>
      </w:r>
    </w:p>
    <w:p>
      <w:pPr/>
      <w:r>
        <w:t>Rakuten Mini</w:t>
      </w:r>
    </w:p>
    <w:p>
      <w:pPr/>
      <w:r>
        <w:t>Rakuten Hand</w:t>
      </w:r>
    </w:p>
    <w:p>
      <w:pPr/>
      <w:r>
        <w:t>Rakuten Hand 5G</w:t>
      </w:r>
    </w:p>
    <w:p>
      <w:pPr>
        <w:pStyle w:val="Heading4"/>
      </w:pPr>
      <w:r>
        <w:t>SHARP*</w:t>
      </w:r>
    </w:p>
    <w:p>
      <w:pPr/>
      <w:r>
        <w:t>AQUOS sense9</w:t>
      </w:r>
    </w:p>
    <w:p>
      <w:pPr/>
      <w:r>
        <w:t>AQUOS sense8</w:t>
      </w:r>
    </w:p>
    <w:p>
      <w:pPr/>
      <w:r>
        <w:t>AQUOS sense7</w:t>
      </w:r>
    </w:p>
    <w:p>
      <w:pPr/>
      <w:r>
        <w:t>AQUOS sense7 plus</w:t>
      </w:r>
    </w:p>
    <w:p>
      <w:pPr/>
      <w:r>
        <w:t>AQUOS R10</w:t>
      </w:r>
    </w:p>
    <w:p>
      <w:pPr/>
      <w:r>
        <w:t>AQUOS R9 Pro</w:t>
      </w:r>
    </w:p>
    <w:p>
      <w:pPr/>
      <w:r>
        <w:t>AQUOS R9</w:t>
      </w:r>
    </w:p>
    <w:p>
      <w:pPr/>
      <w:r>
        <w:t>AQUOS R8 pro</w:t>
      </w:r>
    </w:p>
    <w:p>
      <w:pPr/>
      <w:r>
        <w:t>AQUOS R8</w:t>
      </w:r>
    </w:p>
    <w:p>
      <w:pPr/>
      <w:r>
        <w:t>AQUOS R8s pro</w:t>
      </w:r>
    </w:p>
    <w:p>
      <w:pPr/>
      <w:r>
        <w:t>AQUOS wish</w:t>
      </w:r>
    </w:p>
    <w:p>
      <w:pPr/>
      <w:r>
        <w:t>AQUOS zero6</w:t>
      </w:r>
    </w:p>
    <w:p>
      <w:pPr>
        <w:pStyle w:val="Heading4"/>
      </w:pPr>
      <w:r>
        <w:t>SONY*</w:t>
      </w:r>
    </w:p>
    <w:p>
      <w:pPr/>
      <w:r>
        <w:t>Xperia 1 IV</w:t>
      </w:r>
    </w:p>
    <w:p>
      <w:pPr/>
      <w:r>
        <w:t>Xperia 1 V</w:t>
      </w:r>
    </w:p>
    <w:p>
      <w:pPr/>
      <w:r>
        <w:t>Xperia 1 VI</w:t>
      </w:r>
    </w:p>
    <w:p>
      <w:pPr/>
      <w:r>
        <w:t>Xperia 1 VII</w:t>
      </w:r>
    </w:p>
    <w:p>
      <w:pPr/>
      <w:r>
        <w:t>Xperia 5 IV</w:t>
      </w:r>
    </w:p>
    <w:p>
      <w:pPr/>
      <w:r>
        <w:t>Xperia 5 V</w:t>
      </w:r>
    </w:p>
    <w:p>
      <w:pPr/>
      <w:r>
        <w:t>Xperia 10 III Lite</w:t>
      </w:r>
    </w:p>
    <w:p>
      <w:pPr/>
      <w:r>
        <w:t>Xperia 10 IV*</w:t>
      </w:r>
    </w:p>
    <w:p>
      <w:pPr/>
      <w:r>
        <w:t>Xperia 10 V</w:t>
      </w:r>
    </w:p>
    <w:p>
      <w:pPr/>
      <w:r>
        <w:t>Xperia 10 VI</w:t>
      </w:r>
    </w:p>
    <w:p/>
    <w:p>
      <w:pPr>
        <w:pStyle w:val="Heading4"/>
      </w:pPr>
      <w:r>
        <w:t>TCL*</w:t>
      </w:r>
    </w:p>
    <w:p>
      <w:pPr/>
      <w:r>
        <w:t>60</w:t>
      </w:r>
    </w:p>
    <w:p>
      <w:pPr/>
      <w:r>
        <w:t>60 XE NxtPaper</w:t>
      </w:r>
    </w:p>
    <w:p>
      <w:pPr/>
      <w:r>
        <w:t>50 5G</w:t>
      </w:r>
    </w:p>
    <w:p>
      <w:pPr/>
      <w:r>
        <w:t>50 NxtPaper</w:t>
      </w:r>
    </w:p>
    <w:p>
      <w:pPr/>
      <w:r>
        <w:t>50 Pro NxtPaper</w:t>
      </w:r>
    </w:p>
    <w:p>
      <w:pPr/>
      <w:r>
        <w:t>40 XL</w:t>
      </w:r>
    </w:p>
    <w:p>
      <w:pPr>
        <w:pStyle w:val="Heading4"/>
      </w:pPr>
      <w:r>
        <w:t>T-Mobile*</w:t>
      </w:r>
    </w:p>
    <w:p>
      <w:pPr/>
      <w:r>
        <w:t>Revvl 7</w:t>
      </w:r>
    </w:p>
    <w:p>
      <w:pPr/>
      <w:r>
        <w:t>Revvl 7 Pro</w:t>
      </w:r>
    </w:p>
    <w:p>
      <w:pPr>
        <w:pStyle w:val="Heading4"/>
      </w:pPr>
      <w:r>
        <w:t>VIVO*</w:t>
      </w:r>
    </w:p>
    <w:p>
      <w:pPr/>
      <w:r>
        <w:t>X200 Pro</w:t>
      </w:r>
    </w:p>
    <w:p>
      <w:pPr/>
      <w:r>
        <w:t>X200</w:t>
      </w:r>
    </w:p>
    <w:p>
      <w:pPr/>
      <w:r>
        <w:t>X200 FE</w:t>
      </w:r>
    </w:p>
    <w:p>
      <w:pPr/>
      <w:r>
        <w:t>X200s</w:t>
      </w:r>
    </w:p>
    <w:p>
      <w:pPr/>
      <w:r>
        <w:t>X100 Pro</w:t>
      </w:r>
    </w:p>
    <w:p>
      <w:pPr/>
      <w:r>
        <w:t>X90 Pro*</w:t>
      </w:r>
    </w:p>
    <w:p>
      <w:pPr/>
      <w:r>
        <w:t>V29 (Europe and Latin America)*</w:t>
      </w:r>
    </w:p>
    <w:p>
      <w:pPr/>
      <w:r>
        <w:t>V29 Lite 5G (Europe)*</w:t>
      </w:r>
    </w:p>
    <w:p>
      <w:pPr/>
      <w:r>
        <w:t>V40</w:t>
      </w:r>
    </w:p>
    <w:p>
      <w:pPr/>
      <w:r>
        <w:t>V40 Lite (Europe)*</w:t>
      </w:r>
    </w:p>
    <w:p>
      <w:pPr/>
      <w:r>
        <w:t>V50</w:t>
      </w:r>
    </w:p>
    <w:p>
      <w:pPr/>
      <w:r>
        <w:t>Watch 5</w:t>
      </w:r>
    </w:p>
    <w:p>
      <w:pPr>
        <w:pStyle w:val="Heading4"/>
      </w:pPr>
      <w:r>
        <w:t>XIAOMI*</w:t>
      </w:r>
    </w:p>
    <w:p>
      <w:pPr/>
      <w:r>
        <w:t>Xiaomi 15</w:t>
      </w:r>
    </w:p>
    <w:p>
      <w:pPr/>
      <w:r>
        <w:t>Xiaomi 15 Ultra</w:t>
      </w:r>
    </w:p>
    <w:p>
      <w:pPr/>
      <w:r>
        <w:t>Xiaomi 14</w:t>
      </w:r>
    </w:p>
    <w:p>
      <w:pPr/>
      <w:r>
        <w:t>Xiaomi 14 Pro</w:t>
      </w:r>
    </w:p>
    <w:p>
      <w:pPr/>
      <w:r>
        <w:t>Xiaomi 14T</w:t>
      </w:r>
    </w:p>
    <w:p>
      <w:pPr/>
      <w:r>
        <w:t>Xiaomi 14T Pro</w:t>
      </w:r>
    </w:p>
    <w:p>
      <w:pPr/>
      <w:r>
        <w:t>Xiaomi 13</w:t>
      </w:r>
    </w:p>
    <w:p>
      <w:pPr/>
      <w:r>
        <w:t>Xiaomi 13 Pro</w:t>
      </w:r>
    </w:p>
    <w:p>
      <w:pPr/>
      <w:r>
        <w:t>Xiaomi 13T</w:t>
      </w:r>
    </w:p>
    <w:p>
      <w:pPr/>
      <w:r>
        <w:t>Xiaomi 13T Pro</w:t>
      </w:r>
    </w:p>
    <w:p>
      <w:pPr/>
      <w:r>
        <w:t>Xiaomi 13 Lite</w:t>
      </w:r>
    </w:p>
    <w:p>
      <w:pPr/>
      <w:r>
        <w:t>Xiaomi 12T Pro</w:t>
      </w:r>
    </w:p>
    <w:p>
      <w:pPr/>
      <w:r>
        <w:t>Xiaomi Poco X7</w:t>
      </w:r>
    </w:p>
    <w:p>
      <w:pPr/>
      <w:r>
        <w:t>Redmi Note 14 Pro</w:t>
      </w:r>
    </w:p>
    <w:p>
      <w:pPr/>
      <w:r>
        <w:t>Redmi Note 14 Pro 5G</w:t>
      </w:r>
    </w:p>
    <w:p>
      <w:pPr/>
      <w:r>
        <w:t>Redmi Note 14 Pro+</w:t>
      </w:r>
    </w:p>
    <w:p>
      <w:pPr/>
      <w:r>
        <w:t>Redmi Note 14 Pro+ 5G</w:t>
      </w:r>
    </w:p>
    <w:p>
      <w:pPr/>
      <w:r>
        <w:t>Redmi Note 13 Pro</w:t>
      </w:r>
    </w:p>
    <w:p>
      <w:pPr/>
      <w:r>
        <w:t>Redmi Note 13 Pro+</w:t>
      </w:r>
    </w:p>
    <w:p>
      <w:pPr/>
      <w:r>
        <w:t>Redmi Note 11 Pro 5G*</w:t>
      </w:r>
    </w:p>
    <w:p>
      <w:pPr/>
      <w:r>
        <w:t>Fairphone 4</w:t>
      </w:r>
    </w:p>
    <w:p>
      <w:pPr/>
      <w:r>
        <w:t>Fairphone 5</w:t>
      </w:r>
    </w:p>
    <w:p>
      <w:pPr/>
      <w:r>
        <w:t>Gemini PDA 4G+Wi-Fi</w:t>
      </w:r>
    </w:p>
    <w:p>
      <w:pPr/>
      <w:r>
        <w:t>Nothing Phone (3a) Pro</w:t>
      </w:r>
    </w:p>
    <w:p>
      <w:pPr/>
      <w:r>
        <w:t>Nuu Mobile X5</w:t>
      </w:r>
    </w:p>
    <w:p>
      <w:pPr/>
      <w:r>
        <w:t>Realme 14 Pro+</w:t>
      </w:r>
    </w:p>
    <w:p>
      <w:pPr/>
      <w:r>
        <w:t>ASUS Zenfone 12 Ultra</w:t>
      </w:r>
    </w:p>
    <w:p>
      <w:pPr/>
      <w:r>
        <w:t>ZTE nubia Flip2</w:t>
      </w:r>
    </w:p>
    <w:p>
      <w:pPr/>
      <w:r>
        <w:t>alcatel V3 Ultra</w:t>
      </w:r>
    </w:p>
    <w:p>
      <w:r>
        <w:t>ACER</w:t>
      </w:r>
    </w:p>
    <w:p>
      <w:pPr/>
      <w:r>
        <w:t>Acer Swift 3</w:t>
      </w:r>
    </w:p>
    <w:p>
      <w:pPr/>
      <w:r>
        <w:t>Acer Swift 7</w:t>
      </w:r>
    </w:p>
    <w:p>
      <w:pPr/>
      <w:r>
        <w:t>Acer TravelMate P2</w:t>
      </w:r>
    </w:p>
    <w:p>
      <w:pPr/>
      <w:r>
        <w:t>Acer TravelMate Spin P4</w:t>
      </w:r>
    </w:p>
    <w:p>
      <w:pPr/>
      <w:r>
        <w:t>Acer TravelMate P6</w:t>
      </w:r>
    </w:p>
    <w:p>
      <w:pPr>
        <w:pStyle w:val="Heading4"/>
      </w:pPr>
      <w:r>
        <w:t>ASUS</w:t>
      </w:r>
    </w:p>
    <w:p>
      <w:pPr/>
      <w:r>
        <w:t>ASUS Mini Transformer T103HAF</w:t>
      </w:r>
    </w:p>
    <w:p>
      <w:pPr/>
      <w:r>
        <w:t>ASUS NovaGo TP370QL</w:t>
      </w:r>
    </w:p>
    <w:p>
      <w:pPr/>
      <w:r>
        <w:t>ASUS Vivobook Flip 14 TP401NA</w:t>
      </w:r>
    </w:p>
    <w:p>
      <w:pPr>
        <w:pStyle w:val="Heading4"/>
      </w:pPr>
      <w:r>
        <w:t>DELL</w:t>
      </w:r>
    </w:p>
    <w:p>
      <w:pPr/>
      <w:r>
        <w:t>Dell Latitude 7440</w:t>
      </w:r>
    </w:p>
    <w:p>
      <w:pPr/>
      <w:r>
        <w:t>Dell Latitude 7210 2-in-1</w:t>
      </w:r>
    </w:p>
    <w:p>
      <w:pPr/>
      <w:r>
        <w:t>Dell Latitude 9410</w:t>
      </w:r>
    </w:p>
    <w:p>
      <w:pPr/>
      <w:r>
        <w:t>Dell Latitude 7310</w:t>
      </w:r>
    </w:p>
    <w:p>
      <w:pPr/>
      <w:r>
        <w:t>Dell Latitude 7410</w:t>
      </w:r>
    </w:p>
    <w:p>
      <w:pPr/>
      <w:r>
        <w:t>Dell Latitude 9510</w:t>
      </w:r>
    </w:p>
    <w:p>
      <w:pPr/>
      <w:r>
        <w:t>Dell Latitude 5410</w:t>
      </w:r>
    </w:p>
    <w:p>
      <w:pPr/>
      <w:r>
        <w:t>Dell Latitude 5411</w:t>
      </w:r>
    </w:p>
    <w:p>
      <w:pPr/>
      <w:r>
        <w:t>Dell Latitude 5511</w:t>
      </w:r>
    </w:p>
    <w:p>
      <w:pPr>
        <w:pStyle w:val="Heading4"/>
      </w:pPr>
      <w:r>
        <w:t>HP</w:t>
      </w:r>
    </w:p>
    <w:p>
      <w:pPr/>
      <w:r>
        <w:t>HP Elitebook G5</w:t>
      </w:r>
    </w:p>
    <w:p>
      <w:pPr/>
      <w:r>
        <w:t>HP Probook G5</w:t>
      </w:r>
    </w:p>
    <w:p>
      <w:pPr/>
      <w:r>
        <w:t>HP Zbook G5</w:t>
      </w:r>
    </w:p>
    <w:p>
      <w:pPr/>
      <w:r>
        <w:t>HP Spectre Folio 13</w:t>
      </w:r>
    </w:p>
    <w:p>
      <w:pPr>
        <w:pStyle w:val="Heading4"/>
      </w:pPr>
      <w:r>
        <w:t>LENOVO</w:t>
      </w:r>
    </w:p>
    <w:p>
      <w:pPr/>
      <w:r>
        <w:t>ThinkPad X1 Titanium Yoga 2 in 1</w:t>
      </w:r>
    </w:p>
    <w:p>
      <w:pPr/>
      <w:r>
        <w:t>ThinkPad X1 Carbon Gen 9</w:t>
      </w:r>
    </w:p>
    <w:p>
      <w:pPr/>
      <w:r>
        <w:t>ThinkPad X1 Fold</w:t>
      </w:r>
    </w:p>
    <w:p>
      <w:pPr/>
      <w:r>
        <w:t>ThinkPad X1 Nano</w:t>
      </w:r>
    </w:p>
    <w:p>
      <w:pPr/>
      <w:r>
        <w:t>ThinkPad X12 Detachable</w:t>
      </w:r>
    </w:p>
    <w:p>
      <w:pPr/>
      <w:r>
        <w:t>Lenovo Flex 5G</w:t>
      </w:r>
    </w:p>
    <w:p>
      <w:pPr/>
      <w:r>
        <w:t>Lenovo Yoga C630</w:t>
      </w:r>
    </w:p>
    <w:p>
      <w:pPr/>
      <w:r>
        <w:t>Lenovo Miix 630</w:t>
      </w:r>
    </w:p>
    <w:p>
      <w:pPr/>
      <w:r>
        <w:t>Lenovo Yoga 520</w:t>
      </w:r>
    </w:p>
    <w:p>
      <w:pPr/>
      <w:r>
        <w:t>Lenovo Yoga 720 (2-in-1 models)</w:t>
      </w:r>
    </w:p>
    <w:p>
      <w:pPr>
        <w:pStyle w:val="Heading4"/>
      </w:pPr>
      <w:r>
        <w:t>SURFACE*</w:t>
      </w:r>
    </w:p>
    <w:p>
      <w:pPr/>
      <w:r>
        <w:t>Surface Pro 9</w:t>
      </w:r>
    </w:p>
    <w:p>
      <w:pPr/>
      <w:r>
        <w:t>Surface Go 3</w:t>
      </w:r>
    </w:p>
    <w:p>
      <w:pPr/>
      <w:r>
        <w:t>Surface Pro X</w:t>
      </w:r>
    </w:p>
    <w:p>
      <w:pPr/>
      <w:r>
        <w:t>Surface Duo 2</w:t>
      </w:r>
    </w:p>
    <w:p>
      <w:pPr/>
      <w:r>
        <w:t>Surface Duo</w:t>
      </w:r>
    </w:p>
    <w:p/>
    <w:p/>
    <w:p/>
    <w:p/>
    <w:p>
      <w:pPr>
        <w:pStyle w:val="Heading1"/>
      </w:pPr>
      <w:r>
        <w:t>What devices support eSIM?</w:t>
      </w:r>
    </w:p>
    <w:p>
      <w:r>
        <w:t>To use an eSIM, a device must meet the following conditions:</w:t>
      </w:r>
    </w:p>
    <w:p>
      <w:pPr/>
      <w:r>
        <w:t>The device supports eSIMs.</w:t>
      </w:r>
    </w:p>
    <w:p>
      <w:pPr/>
      <w:r>
        <w:t>The device is not carrier or network-locked.</w:t>
      </w:r>
    </w:p>
    <w:p>
      <w:pPr/>
      <w:r>
        <w:t>The device is not jailbroken (iOS) or rooted (Android).</w:t>
      </w:r>
    </w:p>
    <w:p>
      <w:r>
        <w:t>You can use our list to see if the device you want to use is eSIM-compatible. Note, some regional models may not support eSIMs.</w:t>
      </w:r>
    </w:p>
    <w:p>
      <w:r>
        <w:t>Our list is updated regularly, but not exhaustive — if you don't see your device, check with the manufacturer to confirm it supports eSIMs.</w:t>
      </w:r>
    </w:p>
    <w:p>
      <w:r>
        <w:t>As of November 2025, the following devices support eSIMs:</w:t>
      </w:r>
    </w:p>
    <w:p>
      <w:pPr>
        <w:pStyle w:val="Heading4"/>
      </w:pPr>
      <w:r>
        <w:t>APPLE*</w:t>
      </w:r>
    </w:p>
    <w:p>
      <w:r>
        <w:t>iPhone</w:t>
      </w:r>
    </w:p>
    <w:p>
      <w:pPr/>
      <w:r>
        <w:t>iPhone 17</w:t>
      </w:r>
    </w:p>
    <w:p>
      <w:pPr/>
      <w:r>
        <w:t>iPhone 17 Pro</w:t>
      </w:r>
    </w:p>
    <w:p>
      <w:pPr/>
      <w:r>
        <w:t>iPhone 17 Pro Max</w:t>
      </w:r>
    </w:p>
    <w:p>
      <w:pPr/>
      <w:r>
        <w:t>iPhone Air</w:t>
      </w:r>
    </w:p>
    <w:p>
      <w:pPr/>
      <w:r>
        <w:t>iPhone 16</w:t>
      </w:r>
    </w:p>
    <w:p>
      <w:pPr/>
      <w:r>
        <w:t>iPhone 16e</w:t>
      </w:r>
    </w:p>
    <w:p>
      <w:pPr/>
      <w:r>
        <w:t>iPhone 16 Plus</w:t>
      </w:r>
    </w:p>
    <w:p>
      <w:pPr/>
      <w:r>
        <w:t>iPhone 16 Pro</w:t>
      </w:r>
    </w:p>
    <w:p>
      <w:pPr/>
      <w:r>
        <w:t>iPhone 16 Pro Max</w:t>
      </w:r>
    </w:p>
    <w:p>
      <w:pPr/>
      <w:r>
        <w:t>iPhone 15</w:t>
      </w:r>
    </w:p>
    <w:p>
      <w:pPr/>
      <w:r>
        <w:t>iPhone 15 Plus</w:t>
      </w:r>
    </w:p>
    <w:p>
      <w:pPr/>
      <w:r>
        <w:t>iPhone 15 Pro</w:t>
      </w:r>
    </w:p>
    <w:p>
      <w:pPr/>
      <w:r>
        <w:t>iPhone 15 Pro Max</w:t>
      </w:r>
    </w:p>
    <w:p>
      <w:pPr/>
      <w:r>
        <w:t>iPhone 14</w:t>
      </w:r>
    </w:p>
    <w:p>
      <w:pPr/>
      <w:r>
        <w:t>iPhone 14 Plus</w:t>
      </w:r>
    </w:p>
    <w:p>
      <w:pPr/>
      <w:r>
        <w:t>iPhone 14 Pro</w:t>
      </w:r>
    </w:p>
    <w:p>
      <w:pPr/>
      <w:r>
        <w:t>iPhone 14 Pro Max</w:t>
      </w:r>
    </w:p>
    <w:p>
      <w:pPr/>
      <w:r>
        <w:t>iPhone 13</w:t>
      </w:r>
    </w:p>
    <w:p>
      <w:pPr/>
      <w:r>
        <w:t>iPhone 13 Mini</w:t>
      </w:r>
    </w:p>
    <w:p>
      <w:pPr/>
      <w:r>
        <w:t>iPhone 13 Pro</w:t>
      </w:r>
    </w:p>
    <w:p>
      <w:pPr/>
      <w:r>
        <w:t>iPhone 13 Pro</w:t>
      </w:r>
    </w:p>
    <w:p>
      <w:pPr/>
      <w:r>
        <w:t>iPhone 13 Pro Max</w:t>
      </w:r>
    </w:p>
    <w:p>
      <w:pPr/>
      <w:r>
        <w:t>iPhone 12</w:t>
      </w:r>
    </w:p>
    <w:p>
      <w:pPr/>
      <w:r>
        <w:t>iPhone 12 Mini</w:t>
      </w:r>
    </w:p>
    <w:p>
      <w:pPr/>
      <w:r>
        <w:t>iPhone 12 Pro</w:t>
      </w:r>
    </w:p>
    <w:p>
      <w:pPr/>
      <w:r>
        <w:t>iPhone 12 Pro Max</w:t>
      </w:r>
    </w:p>
    <w:p>
      <w:pPr/>
      <w:r>
        <w:t>iPhone 11</w:t>
      </w:r>
    </w:p>
    <w:p>
      <w:pPr/>
      <w:r>
        <w:t>iPhone 11 Pro</w:t>
      </w:r>
    </w:p>
    <w:p>
      <w:pPr/>
      <w:r>
        <w:t>iPhone 11 Pro Max</w:t>
      </w:r>
    </w:p>
    <w:p>
      <w:pPr/>
      <w:r>
        <w:t>iPhone XS</w:t>
      </w:r>
    </w:p>
    <w:p>
      <w:pPr/>
      <w:r>
        <w:t>iPhone XS Max</w:t>
      </w:r>
    </w:p>
    <w:p>
      <w:pPr/>
      <w:r>
        <w:t>iPhone XR</w:t>
      </w:r>
    </w:p>
    <w:p>
      <w:pPr/>
      <w:r>
        <w:t>iPhone SE (2020 and 2022)</w:t>
      </w:r>
    </w:p>
    <w:p>
      <w:r>
        <w:t>iPad</w:t>
      </w:r>
    </w:p>
    <w:p>
      <w:pPr/>
      <w:r>
        <w:t>iPad (from 7th generation)</w:t>
      </w:r>
    </w:p>
    <w:p>
      <w:pPr/>
      <w:r>
        <w:t>iPad Air (from 3rd generation)</w:t>
      </w:r>
    </w:p>
    <w:p>
      <w:pPr/>
      <w:r>
        <w:t>iPad Pro, 11-inch (from 1st generation)</w:t>
      </w:r>
    </w:p>
    <w:p>
      <w:pPr/>
      <w:r>
        <w:t>iPad Pro 12.9-inch (from 3rd generation)</w:t>
      </w:r>
    </w:p>
    <w:p>
      <w:pPr/>
      <w:r>
        <w:t>iPad Mini (from 5th generation)</w:t>
      </w:r>
    </w:p>
    <w:p>
      <w:pPr>
        <w:pStyle w:val="Heading6"/>
      </w:pPr>
      <w:r>
        <w:t>*The following Apple devices DO NOT have eSIM capability:</w:t>
      </w:r>
    </w:p>
    <w:p>
      <w:pPr>
        <w:pStyle w:val="Heading6"/>
      </w:pPr>
      <w:r>
        <w:t>•    iPhone devices from Mainland China.</w:t>
      </w:r>
    </w:p>
    <w:p>
      <w:pPr>
        <w:pStyle w:val="Heading6"/>
      </w:pPr>
      <w:r>
        <w:t>•    iPhone devices from Hong Kong and Macao (except for the iPhone 13 Mini, iPhone 12 Mini, iPhone SE 2020, and iPhone XS).</w:t>
      </w:r>
    </w:p>
    <w:p>
      <w:pPr>
        <w:pStyle w:val="Heading6"/>
      </w:pPr>
      <w:r>
        <w:t>*For iPhones and iPads purchased in TURKEY:</w:t>
      </w:r>
    </w:p>
    <w:p>
      <w:pPr>
        <w:pStyle w:val="Heading6"/>
      </w:pPr>
      <w:r>
        <w:t>•   If you're setting up your device after June 23, 2020, your eSIM will activate after installation — contact your carrier if you don't have eSIM enabled.</w:t>
      </w:r>
    </w:p>
    <w:p>
      <w:pPr>
        <w:pStyle w:val="Heading6"/>
      </w:pPr>
      <w:r>
        <w:t>•   For devices set up before the June 23, 2020, follow the steps in this link to activate your eSIM. The procedure may require you to erase your device's data – please make sure you back up your device beforehand.</w:t>
      </w:r>
    </w:p>
    <w:p>
      <w:pPr>
        <w:pStyle w:val="Heading6"/>
      </w:pPr>
      <w:r>
        <w:t>*Only iPad devices with Wi-Fi + Cellular features are supported.</w:t>
      </w:r>
    </w:p>
    <w:p>
      <w:pPr>
        <w:pStyle w:val="Heading4"/>
      </w:pPr>
      <w:r>
        <w:t>SAMSUNG*</w:t>
      </w:r>
    </w:p>
    <w:p>
      <w:pPr/>
      <w:r>
        <w:t>Galaxy A56*</w:t>
      </w:r>
    </w:p>
    <w:p>
      <w:pPr/>
      <w:r>
        <w:t>Galaxy A55 5G*</w:t>
      </w:r>
    </w:p>
    <w:p>
      <w:pPr/>
      <w:r>
        <w:t>Galaxy A54 5G*</w:t>
      </w:r>
    </w:p>
    <w:p>
      <w:pPr/>
      <w:r>
        <w:t>Galaxy A36*</w:t>
      </w:r>
    </w:p>
    <w:p>
      <w:pPr/>
      <w:r>
        <w:t>Galaxy A35 5G*</w:t>
      </w:r>
    </w:p>
    <w:p>
      <w:pPr/>
      <w:r>
        <w:t>Galaxy A23 5G*</w:t>
      </w:r>
    </w:p>
    <w:p>
      <w:pPr/>
      <w:r>
        <w:t>Galaxy XCover7 Pro</w:t>
      </w:r>
    </w:p>
    <w:p>
      <w:pPr/>
      <w:r>
        <w:t>Galaxy Z Flip</w:t>
      </w:r>
    </w:p>
    <w:p>
      <w:pPr/>
      <w:r>
        <w:t>Galaxy Z Flip 5G</w:t>
      </w:r>
    </w:p>
    <w:p>
      <w:pPr/>
      <w:r>
        <w:t>Galaxy Z Flip 3 5G</w:t>
      </w:r>
    </w:p>
    <w:p>
      <w:pPr/>
      <w:r>
        <w:t>Galaxy Z Flip 4</w:t>
      </w:r>
    </w:p>
    <w:p>
      <w:pPr/>
      <w:r>
        <w:t>Galaxy Z Flip 5</w:t>
      </w:r>
    </w:p>
    <w:p>
      <w:pPr/>
      <w:r>
        <w:t>Galaxy Z Flip6</w:t>
      </w:r>
    </w:p>
    <w:p>
      <w:pPr/>
      <w:r>
        <w:t>Galaxy Z Fold</w:t>
      </w:r>
    </w:p>
    <w:p>
      <w:pPr/>
      <w:r>
        <w:t>Galaxy Z Fold 2 5G</w:t>
      </w:r>
    </w:p>
    <w:p>
      <w:pPr/>
      <w:r>
        <w:t>Galaxy Z Fold 3</w:t>
      </w:r>
    </w:p>
    <w:p>
      <w:pPr/>
      <w:r>
        <w:t>Galaxy Z Fold 4</w:t>
      </w:r>
    </w:p>
    <w:p>
      <w:pPr/>
      <w:r>
        <w:t>Galaxy Z Fold 5</w:t>
      </w:r>
    </w:p>
    <w:p>
      <w:pPr/>
      <w:r>
        <w:t>Galaxy Z Fold 6</w:t>
      </w:r>
    </w:p>
    <w:p>
      <w:pPr/>
      <w:r>
        <w:t>Galaxy Note 20</w:t>
      </w:r>
    </w:p>
    <w:p>
      <w:pPr/>
      <w:r>
        <w:t>Galaxy Note 20 5G</w:t>
      </w:r>
    </w:p>
    <w:p>
      <w:pPr/>
      <w:r>
        <w:t>Galaxy Note 20 Ultra</w:t>
      </w:r>
    </w:p>
    <w:p>
      <w:pPr/>
      <w:r>
        <w:t>Galaxy Note 20 Ultra 5G</w:t>
      </w:r>
    </w:p>
    <w:p>
      <w:pPr/>
      <w:r>
        <w:t>Galaxy S20</w:t>
      </w:r>
    </w:p>
    <w:p>
      <w:pPr/>
      <w:r>
        <w:t>Galaxy S20 5G</w:t>
      </w:r>
    </w:p>
    <w:p>
      <w:pPr/>
      <w:r>
        <w:t>Galaxy S20+</w:t>
      </w:r>
    </w:p>
    <w:p>
      <w:pPr/>
      <w:r>
        <w:t>Galaxy S20+ 5G</w:t>
      </w:r>
    </w:p>
    <w:p>
      <w:pPr/>
      <w:r>
        <w:t>Galaxy S20 Ultra</w:t>
      </w:r>
    </w:p>
    <w:p>
      <w:pPr/>
      <w:r>
        <w:t>Galaxy S20 Ultra 5G</w:t>
      </w:r>
    </w:p>
    <w:p>
      <w:pPr/>
      <w:r>
        <w:t>Galaxy S21 5G</w:t>
      </w:r>
    </w:p>
    <w:p>
      <w:pPr/>
      <w:r>
        <w:t>Galaxy S21+ 5G</w:t>
      </w:r>
    </w:p>
    <w:p>
      <w:pPr/>
      <w:r>
        <w:t>Galaxy S21 Ultra 5G</w:t>
      </w:r>
    </w:p>
    <w:p>
      <w:pPr/>
      <w:r>
        <w:t>Galaxy S22 5G</w:t>
      </w:r>
    </w:p>
    <w:p>
      <w:pPr/>
      <w:r>
        <w:t>Galaxy S22+ 5G</w:t>
      </w:r>
    </w:p>
    <w:p>
      <w:pPr/>
      <w:r>
        <w:t>Galaxy S22 Ultra 5G</w:t>
      </w:r>
    </w:p>
    <w:p>
      <w:pPr/>
      <w:r>
        <w:t>Galaxy S23</w:t>
      </w:r>
    </w:p>
    <w:p>
      <w:pPr/>
      <w:r>
        <w:t>Galaxy S23 5G</w:t>
      </w:r>
    </w:p>
    <w:p>
      <w:pPr/>
      <w:r>
        <w:t>Galaxy S23 FE</w:t>
      </w:r>
    </w:p>
    <w:p>
      <w:pPr/>
      <w:r>
        <w:t>Galaxy S23+</w:t>
      </w:r>
    </w:p>
    <w:p>
      <w:pPr/>
      <w:r>
        <w:t>Galaxy S23 Ultra</w:t>
      </w:r>
    </w:p>
    <w:p>
      <w:pPr/>
      <w:r>
        <w:t>Galaxy S24</w:t>
      </w:r>
    </w:p>
    <w:p>
      <w:pPr/>
      <w:r>
        <w:t>Galaxy S24+</w:t>
      </w:r>
    </w:p>
    <w:p>
      <w:pPr/>
      <w:r>
        <w:t>Galaxy S24 Ultra</w:t>
      </w:r>
    </w:p>
    <w:p>
      <w:pPr/>
      <w:r>
        <w:t>Galaxy S24 FE</w:t>
      </w:r>
    </w:p>
    <w:p>
      <w:pPr/>
      <w:r>
        <w:t>Galaxy S25</w:t>
      </w:r>
    </w:p>
    <w:p>
      <w:pPr/>
      <w:r>
        <w:t>Galaxy S25 Edge</w:t>
      </w:r>
    </w:p>
    <w:p>
      <w:pPr/>
      <w:r>
        <w:t>Galaxy S25+</w:t>
      </w:r>
    </w:p>
    <w:p>
      <w:pPr/>
      <w:r>
        <w:t>Galaxy S25 Slim</w:t>
      </w:r>
    </w:p>
    <w:p>
      <w:pPr/>
      <w:r>
        <w:t>Galaxy S25 Ultra</w:t>
      </w:r>
    </w:p>
    <w:p>
      <w:pPr/>
      <w:r>
        <w:t>Galaxy Fold</w:t>
      </w:r>
    </w:p>
    <w:p>
      <w:pPr>
        <w:pStyle w:val="Heading6"/>
      </w:pPr>
      <w:r>
        <w:t>*The following Samsung Galaxy devices DO NOT have eSIM capability:</w:t>
      </w:r>
    </w:p>
    <w:p>
      <w:pPr>
        <w:pStyle w:val="Heading6"/>
      </w:pPr>
      <w:r>
        <w:t>•    All Galaxy devices originating from China, Hong Kong, and Taiwan.</w:t>
      </w:r>
    </w:p>
    <w:p>
      <w:pPr>
        <w:pStyle w:val="Heading6"/>
      </w:pPr>
      <w:r>
        <w:t>•    All Galaxy FE "Fan Edition" models, except the Galaxy S23 FE and S24 FE.</w:t>
      </w:r>
    </w:p>
    <w:p>
      <w:pPr>
        <w:pStyle w:val="Heading6"/>
      </w:pPr>
      <w:r>
        <w:t>•    USA models of the Galaxy S20, S21*, and Note 20 Ultra.</w:t>
      </w:r>
    </w:p>
    <w:p>
      <w:pPr>
        <w:pStyle w:val="Heading6"/>
      </w:pPr>
      <w:r>
        <w:t>*Most Samsung Galaxy devices purchased in South Korea do not support eSIMs, except for the Galaxy S24, S23, Z Fold 5, Z Fold 4, Z Flip 5, Z Flip 4, and A54 5G variants.</w:t>
      </w:r>
    </w:p>
    <w:p>
      <w:pPr>
        <w:pStyle w:val="Heading4"/>
      </w:pPr>
      <w:r>
        <w:t>GOOGLE PIXEL</w:t>
      </w:r>
    </w:p>
    <w:p>
      <w:pPr/>
      <w:r>
        <w:t>Pixel 10</w:t>
      </w:r>
    </w:p>
    <w:p>
      <w:pPr/>
      <w:r>
        <w:t>Pixel 9</w:t>
      </w:r>
    </w:p>
    <w:p>
      <w:pPr/>
      <w:r>
        <w:t>Pixel 9a</w:t>
      </w:r>
    </w:p>
    <w:p>
      <w:pPr/>
      <w:r>
        <w:t>Pixel 9 Pro</w:t>
      </w:r>
    </w:p>
    <w:p>
      <w:pPr/>
      <w:r>
        <w:t>Pixel 9 Pro XL</w:t>
      </w:r>
    </w:p>
    <w:p>
      <w:pPr/>
      <w:r>
        <w:t>Pixel 9 Pro Fold</w:t>
      </w:r>
    </w:p>
    <w:p>
      <w:pPr/>
      <w:r>
        <w:t>Pixel 8</w:t>
      </w:r>
    </w:p>
    <w:p>
      <w:pPr/>
      <w:r>
        <w:t>Pixel 8a</w:t>
      </w:r>
    </w:p>
    <w:p>
      <w:pPr/>
      <w:r>
        <w:t>Pixel 8 Pro</w:t>
      </w:r>
    </w:p>
    <w:p>
      <w:pPr/>
      <w:r>
        <w:t>Pixel 7</w:t>
      </w:r>
    </w:p>
    <w:p>
      <w:pPr/>
      <w:r>
        <w:t>Pixel 7a</w:t>
      </w:r>
    </w:p>
    <w:p>
      <w:pPr/>
      <w:r>
        <w:t>Pixel 7 Pro</w:t>
      </w:r>
    </w:p>
    <w:p>
      <w:pPr/>
      <w:r>
        <w:t>Pixel 6</w:t>
      </w:r>
    </w:p>
    <w:p>
      <w:pPr/>
      <w:r>
        <w:t>Pixel 6a</w:t>
      </w:r>
    </w:p>
    <w:p>
      <w:pPr/>
      <w:r>
        <w:t>Pixel 6 Pro</w:t>
      </w:r>
    </w:p>
    <w:p>
      <w:pPr/>
      <w:r>
        <w:t>Pixel 5</w:t>
      </w:r>
    </w:p>
    <w:p>
      <w:pPr/>
      <w:r>
        <w:t>Pixel 5a</w:t>
      </w:r>
    </w:p>
    <w:p>
      <w:pPr/>
      <w:r>
        <w:t>Pixel 5a 5G</w:t>
      </w:r>
    </w:p>
    <w:p>
      <w:pPr/>
      <w:r>
        <w:t>Pixel 4</w:t>
      </w:r>
    </w:p>
    <w:p>
      <w:pPr/>
      <w:r>
        <w:t>Pixel 4a</w:t>
      </w:r>
    </w:p>
    <w:p>
      <w:pPr/>
      <w:r>
        <w:t>Pixel 4a 5G</w:t>
      </w:r>
    </w:p>
    <w:p>
      <w:pPr/>
      <w:r>
        <w:t>Pixel 4 XL</w:t>
      </w:r>
    </w:p>
    <w:p>
      <w:pPr/>
      <w:r>
        <w:t>Pixel 3</w:t>
      </w:r>
    </w:p>
    <w:p>
      <w:pPr/>
      <w:r>
        <w:t>Pixel 3a</w:t>
      </w:r>
    </w:p>
    <w:p>
      <w:pPr/>
      <w:r>
        <w:t>Pixel 3 XL</w:t>
      </w:r>
    </w:p>
    <w:p>
      <w:pPr/>
      <w:r>
        <w:t>Pixel 3a XL</w:t>
      </w:r>
    </w:p>
    <w:p>
      <w:pPr/>
      <w:r>
        <w:t>Pixel 2</w:t>
      </w:r>
    </w:p>
    <w:p>
      <w:pPr/>
      <w:r>
        <w:t>Pixel 2 XL</w:t>
      </w:r>
    </w:p>
    <w:p>
      <w:pPr/>
      <w:r>
        <w:t>Pixel Fold</w:t>
      </w:r>
    </w:p>
    <w:p>
      <w:pPr>
        <w:pStyle w:val="Heading6"/>
      </w:pPr>
      <w:r>
        <w:t>*The following Google Pixel devices DO NOT have eSIM capability:</w:t>
      </w:r>
    </w:p>
    <w:p>
      <w:pPr>
        <w:pStyle w:val="Heading6"/>
      </w:pPr>
      <w:r>
        <w:t>•    Pixel 3 models originating from Australia, Taiwan, and Japan, and those purchased with service from US or Canadian carriers other than Sprint and Google Fi.</w:t>
      </w:r>
    </w:p>
    <w:p>
      <w:pPr>
        <w:pStyle w:val="Heading6"/>
      </w:pPr>
      <w:r>
        <w:t>•    Pixel 3a models purchased in South East Asia and with Verizon service.</w:t>
      </w:r>
    </w:p>
    <w:p>
      <w:pPr>
        <w:pStyle w:val="Heading4"/>
      </w:pPr>
      <w:r>
        <w:t>HAMMER*</w:t>
      </w:r>
    </w:p>
    <w:p>
      <w:pPr/>
      <w:r>
        <w:t>Explorer PRO</w:t>
      </w:r>
    </w:p>
    <w:p>
      <w:pPr/>
      <w:r>
        <w:t>Blade 3</w:t>
      </w:r>
    </w:p>
    <w:p>
      <w:pPr/>
      <w:r>
        <w:t>Blade 5G</w:t>
      </w:r>
    </w:p>
    <w:p>
      <w:pPr/>
      <w:r>
        <w:t>myPhone NOW eSIM</w:t>
      </w:r>
    </w:p>
    <w:p>
      <w:pPr/>
      <w:r>
        <w:t>myPhone Hammer Construction</w:t>
      </w:r>
    </w:p>
    <w:p>
      <w:pPr>
        <w:pStyle w:val="Heading6"/>
      </w:pPr>
      <w:r>
        <w:t>*eSIM support is only available in certain regions. Please contact your carrier or device manufacturer to confirm that your Hammer device is eSIM-capable.</w:t>
      </w:r>
    </w:p>
    <w:p>
      <w:pPr>
        <w:pStyle w:val="Heading4"/>
      </w:pPr>
      <w:r>
        <w:t>HONOR*</w:t>
      </w:r>
    </w:p>
    <w:p>
      <w:pPr/>
      <w:r>
        <w:t>HONOR 90</w:t>
      </w:r>
    </w:p>
    <w:p>
      <w:pPr/>
      <w:r>
        <w:t>HONOR 200</w:t>
      </w:r>
    </w:p>
    <w:p>
      <w:pPr/>
      <w:r>
        <w:t>HONOR 200 Pro</w:t>
      </w:r>
    </w:p>
    <w:p>
      <w:pPr/>
      <w:r>
        <w:t>HONOR 400 Lite</w:t>
      </w:r>
    </w:p>
    <w:p>
      <w:pPr/>
      <w:r>
        <w:t>HONOR 400</w:t>
      </w:r>
    </w:p>
    <w:p>
      <w:pPr/>
      <w:r>
        <w:t>HONOR 400 Pro</w:t>
      </w:r>
    </w:p>
    <w:p>
      <w:pPr/>
      <w:r>
        <w:t>Magic7 Pro</w:t>
      </w:r>
    </w:p>
    <w:p>
      <w:pPr/>
      <w:r>
        <w:t>Magic7 Lite</w:t>
      </w:r>
    </w:p>
    <w:p>
      <w:pPr/>
      <w:r>
        <w:t>Magic6 Pro</w:t>
      </w:r>
    </w:p>
    <w:p>
      <w:pPr/>
      <w:r>
        <w:t>Magic6 Pro RSR</w:t>
      </w:r>
    </w:p>
    <w:p>
      <w:pPr/>
      <w:r>
        <w:t>Magic Vs3</w:t>
      </w:r>
    </w:p>
    <w:p>
      <w:pPr/>
      <w:r>
        <w:t>Magic V2</w:t>
      </w:r>
    </w:p>
    <w:p>
      <w:pPr/>
      <w:r>
        <w:t>Magic V3</w:t>
      </w:r>
    </w:p>
    <w:p>
      <w:pPr/>
      <w:r>
        <w:t>Magic5 Pro</w:t>
      </w:r>
    </w:p>
    <w:p>
      <w:pPr/>
      <w:r>
        <w:t>Magic4 Pro</w:t>
      </w:r>
    </w:p>
    <w:p>
      <w:pPr>
        <w:pStyle w:val="Heading6"/>
      </w:pPr>
      <w:r>
        <w:t>*eSIM support is only available in certain regions. Please contact your carrier or device manufacturer to confirm that your Honor device is eSIM-capable.</w:t>
      </w:r>
    </w:p>
    <w:p>
      <w:pPr>
        <w:pStyle w:val="Heading4"/>
      </w:pPr>
      <w:r>
        <w:t>HUAWEI</w:t>
      </w:r>
    </w:p>
    <w:p>
      <w:pPr/>
      <w:r>
        <w:t>P40</w:t>
      </w:r>
    </w:p>
    <w:p>
      <w:pPr/>
      <w:r>
        <w:t>P40 Pro*</w:t>
      </w:r>
    </w:p>
    <w:p>
      <w:pPr/>
      <w:r>
        <w:t>Mate 40 Pro</w:t>
      </w:r>
    </w:p>
    <w:p>
      <w:pPr>
        <w:pStyle w:val="Heading6"/>
      </w:pPr>
      <w:r>
        <w:t>*The following HUAWEI devices DO NOT have eSIM capability:</w:t>
      </w:r>
    </w:p>
    <w:p>
      <w:pPr>
        <w:pStyle w:val="Heading6"/>
      </w:pPr>
      <w:r>
        <w:t>•    Huawei P40 Pro+</w:t>
      </w:r>
    </w:p>
    <w:p>
      <w:pPr>
        <w:pStyle w:val="Heading6"/>
      </w:pPr>
      <w:r>
        <w:t>•    All Huawei devices purchased in China are not eSIM capable.</w:t>
      </w:r>
    </w:p>
    <w:p>
      <w:pPr>
        <w:pStyle w:val="Heading4"/>
      </w:pPr>
      <w:r>
        <w:t>MOTOROLA*</w:t>
      </w:r>
    </w:p>
    <w:p>
      <w:pPr/>
      <w:r>
        <w:t>Moto G34</w:t>
      </w:r>
    </w:p>
    <w:p>
      <w:pPr/>
      <w:r>
        <w:t>Moto G35</w:t>
      </w:r>
    </w:p>
    <w:p>
      <w:pPr/>
      <w:r>
        <w:t>Moto G53</w:t>
      </w:r>
    </w:p>
    <w:p>
      <w:pPr/>
      <w:r>
        <w:t>Moto G54</w:t>
      </w:r>
    </w:p>
    <w:p>
      <w:pPr/>
      <w:r>
        <w:t>Moto G54 Power</w:t>
      </w:r>
    </w:p>
    <w:p>
      <w:pPr/>
      <w:r>
        <w:t>Moto G55</w:t>
      </w:r>
    </w:p>
    <w:p>
      <w:pPr/>
      <w:r>
        <w:t>Moto G75</w:t>
      </w:r>
    </w:p>
    <w:p>
      <w:pPr/>
      <w:r>
        <w:t>Moto G85</w:t>
      </w:r>
    </w:p>
    <w:p>
      <w:pPr/>
      <w:r>
        <w:t>Moto G86</w:t>
      </w:r>
    </w:p>
    <w:p>
      <w:pPr/>
      <w:r>
        <w:t>Moto G (2025)</w:t>
      </w:r>
    </w:p>
    <w:p>
      <w:pPr/>
      <w:r>
        <w:t>Moto G (2024)</w:t>
      </w:r>
    </w:p>
    <w:p>
      <w:pPr/>
      <w:r>
        <w:t>Moto G Power (2024)</w:t>
      </w:r>
    </w:p>
    <w:p>
      <w:pPr/>
      <w:r>
        <w:t>Moto G Stylus 5G</w:t>
      </w:r>
    </w:p>
    <w:p>
      <w:pPr/>
      <w:r>
        <w:t>Edge Fusion</w:t>
      </w:r>
    </w:p>
    <w:p>
      <w:pPr/>
      <w:r>
        <w:t>Edge 60</w:t>
      </w:r>
    </w:p>
    <w:p>
      <w:pPr/>
      <w:r>
        <w:t>Egde 60 Pro</w:t>
      </w:r>
    </w:p>
    <w:p>
      <w:pPr/>
      <w:r>
        <w:t>Edge 60 Fusion</w:t>
      </w:r>
    </w:p>
    <w:p>
      <w:pPr/>
      <w:r>
        <w:t>Edge 60 Stylus</w:t>
      </w:r>
    </w:p>
    <w:p>
      <w:pPr/>
      <w:r>
        <w:t>Edge 50</w:t>
      </w:r>
    </w:p>
    <w:p>
      <w:pPr/>
      <w:r>
        <w:t>Edge 50 Fusion</w:t>
      </w:r>
    </w:p>
    <w:p>
      <w:pPr/>
      <w:r>
        <w:t>Edge 50 Pro</w:t>
      </w:r>
    </w:p>
    <w:p>
      <w:pPr/>
      <w:r>
        <w:t>Edge 50 Neo</w:t>
      </w:r>
    </w:p>
    <w:p>
      <w:pPr/>
      <w:r>
        <w:t>Edge 50 Ultra</w:t>
      </w:r>
    </w:p>
    <w:p>
      <w:pPr/>
      <w:r>
        <w:t>Edge 40 Neo</w:t>
      </w:r>
    </w:p>
    <w:p>
      <w:pPr/>
      <w:r>
        <w:t>Edge 40 Pro</w:t>
      </w:r>
    </w:p>
    <w:p>
      <w:pPr/>
      <w:r>
        <w:t>Edge+</w:t>
      </w:r>
    </w:p>
    <w:p>
      <w:pPr/>
      <w:r>
        <w:t>Edge+ (2023)</w:t>
      </w:r>
    </w:p>
    <w:p>
      <w:pPr/>
      <w:r>
        <w:t>Edge (2024)</w:t>
      </w:r>
    </w:p>
    <w:p>
      <w:pPr/>
      <w:r>
        <w:t>Edge (2023)</w:t>
      </w:r>
    </w:p>
    <w:p>
      <w:pPr/>
      <w:r>
        <w:t>Edge (2022)</w:t>
      </w:r>
    </w:p>
    <w:p>
      <w:pPr/>
      <w:r>
        <w:t>Razr (2025)</w:t>
      </w:r>
    </w:p>
    <w:p>
      <w:pPr/>
      <w:r>
        <w:t>Razr+ (2025)</w:t>
      </w:r>
    </w:p>
    <w:p>
      <w:pPr/>
      <w:r>
        <w:t>Razr Ultra (2025)</w:t>
      </w:r>
    </w:p>
    <w:p>
      <w:pPr/>
      <w:r>
        <w:t>Razr 40</w:t>
      </w:r>
    </w:p>
    <w:p>
      <w:pPr/>
      <w:r>
        <w:t>Razr 40 Ultra</w:t>
      </w:r>
    </w:p>
    <w:p>
      <w:pPr/>
      <w:r>
        <w:t>Razr 50</w:t>
      </w:r>
    </w:p>
    <w:p>
      <w:pPr/>
      <w:r>
        <w:t>Razr 50 Ultra</w:t>
      </w:r>
    </w:p>
    <w:p>
      <w:pPr/>
      <w:r>
        <w:t>Razr 60</w:t>
      </w:r>
    </w:p>
    <w:p>
      <w:pPr/>
      <w:r>
        <w:t>Razr 2024</w:t>
      </w:r>
    </w:p>
    <w:p>
      <w:pPr/>
      <w:r>
        <w:t>Razr+ 2024</w:t>
      </w:r>
    </w:p>
    <w:p>
      <w:pPr/>
      <w:r>
        <w:t>Razr 2022</w:t>
      </w:r>
    </w:p>
    <w:p>
      <w:pPr/>
      <w:r>
        <w:t>Razr 2019</w:t>
      </w:r>
    </w:p>
    <w:p>
      <w:pPr/>
      <w:r>
        <w:t>Razr 5G</w:t>
      </w:r>
    </w:p>
    <w:p>
      <w:pPr/>
      <w:r>
        <w:t>ThinkPhone 25</w:t>
      </w:r>
    </w:p>
    <w:p>
      <w:pPr>
        <w:pStyle w:val="Heading6"/>
      </w:pPr>
      <w:r>
        <w:t>*eSIM support is only available in certain regions. Please contact your carrier or device manufacturer to confirm that your Motorola device is eSIM-capable.</w:t>
      </w:r>
    </w:p>
    <w:p>
      <w:pPr>
        <w:pStyle w:val="Heading4"/>
      </w:pPr>
      <w:r>
        <w:t>NOKIA*</w:t>
      </w:r>
    </w:p>
    <w:p>
      <w:pPr/>
      <w:r>
        <w:t>G60</w:t>
      </w:r>
    </w:p>
    <w:p>
      <w:pPr/>
      <w:r>
        <w:t>XR21</w:t>
      </w:r>
    </w:p>
    <w:p>
      <w:pPr/>
      <w:r>
        <w:t>X30</w:t>
      </w:r>
    </w:p>
    <w:p>
      <w:pPr>
        <w:pStyle w:val="Heading6"/>
      </w:pPr>
      <w:r>
        <w:t>*eSIM availability may vary depending on country/region and carrier. Please contact your carrier or device manufacturer to confirm that your Nokia device is eSIM-capable.</w:t>
      </w:r>
    </w:p>
    <w:p>
      <w:pPr>
        <w:pStyle w:val="Heading4"/>
      </w:pPr>
      <w:r>
        <w:t>ONEPLUS*</w:t>
      </w:r>
    </w:p>
    <w:p>
      <w:pPr/>
      <w:r>
        <w:t>OnePlus 13</w:t>
      </w:r>
    </w:p>
    <w:p>
      <w:pPr/>
      <w:r>
        <w:t>OnePlus 13R</w:t>
      </w:r>
    </w:p>
    <w:p>
      <w:pPr/>
      <w:r>
        <w:t>OnePlus 12</w:t>
      </w:r>
    </w:p>
    <w:p>
      <w:pPr/>
      <w:r>
        <w:t>OnePlus 11</w:t>
      </w:r>
    </w:p>
    <w:p>
      <w:pPr/>
      <w:r>
        <w:t>OnePlus Open</w:t>
      </w:r>
    </w:p>
    <w:p>
      <w:pPr>
        <w:pStyle w:val="Heading6"/>
      </w:pPr>
      <w:r>
        <w:t>*eSIM support is only available in certain regions. Please contact your carrier or device manufacturer to confirm that your OnePlus device is eSIM-capable.</w:t>
      </w:r>
    </w:p>
    <w:p>
      <w:pPr>
        <w:pStyle w:val="Heading4"/>
      </w:pPr>
      <w:r>
        <w:t>OPPO*</w:t>
      </w:r>
    </w:p>
    <w:p>
      <w:pPr/>
      <w:r>
        <w:t>Find N2 Flip</w:t>
      </w:r>
    </w:p>
    <w:p>
      <w:pPr/>
      <w:r>
        <w:t>Find N5</w:t>
      </w:r>
    </w:p>
    <w:p>
      <w:pPr/>
      <w:r>
        <w:t>Find X5</w:t>
      </w:r>
    </w:p>
    <w:p>
      <w:pPr/>
      <w:r>
        <w:t>Find X5 Pro</w:t>
      </w:r>
    </w:p>
    <w:p>
      <w:pPr/>
      <w:r>
        <w:t>Find X8 Pro</w:t>
      </w:r>
    </w:p>
    <w:p>
      <w:pPr/>
      <w:r>
        <w:t>Find X8</w:t>
      </w:r>
    </w:p>
    <w:p>
      <w:pPr/>
      <w:r>
        <w:t>Find X3 Pro</w:t>
      </w:r>
    </w:p>
    <w:p>
      <w:pPr/>
      <w:r>
        <w:t>Find X3</w:t>
      </w:r>
    </w:p>
    <w:p>
      <w:pPr/>
      <w:r>
        <w:t>Reno14</w:t>
      </w:r>
    </w:p>
    <w:p>
      <w:pPr/>
      <w:r>
        <w:t>Reno14 Pro</w:t>
      </w:r>
    </w:p>
    <w:p>
      <w:pPr/>
      <w:r>
        <w:t>Watch X2 Mini</w:t>
      </w:r>
    </w:p>
    <w:p>
      <w:pPr>
        <w:pStyle w:val="Heading6"/>
      </w:pPr>
      <w:r>
        <w:t>*eSIM support is only available in Japan and certain regions. Please contact your carrier or device manufacturer to confirm that your Oppo device is eSIM-capable.</w:t>
      </w:r>
    </w:p>
    <w:p>
      <w:pPr>
        <w:pStyle w:val="Heading4"/>
      </w:pPr>
      <w:r>
        <w:t>RAKUTEN*</w:t>
      </w:r>
    </w:p>
    <w:p>
      <w:pPr/>
      <w:r>
        <w:t>Rakuten Big</w:t>
      </w:r>
    </w:p>
    <w:p>
      <w:pPr/>
      <w:r>
        <w:t>Rakuten Big S</w:t>
      </w:r>
    </w:p>
    <w:p>
      <w:pPr/>
      <w:r>
        <w:t>Rakuten Mini</w:t>
      </w:r>
    </w:p>
    <w:p>
      <w:pPr/>
      <w:r>
        <w:t>Rakuten Hand</w:t>
      </w:r>
    </w:p>
    <w:p>
      <w:pPr/>
      <w:r>
        <w:t>Rakuten Hand 5G</w:t>
      </w:r>
    </w:p>
    <w:p>
      <w:pPr>
        <w:pStyle w:val="Heading6"/>
      </w:pPr>
      <w:r>
        <w:t>*eSIM support is only available in Japan and certain regions. Please contact your carrier or device manufacturer to confirm that your Rakuten device is eSIM-capable.</w:t>
      </w:r>
    </w:p>
    <w:p>
      <w:pPr>
        <w:pStyle w:val="Heading4"/>
      </w:pPr>
      <w:r>
        <w:t>SHARP*</w:t>
      </w:r>
    </w:p>
    <w:p>
      <w:pPr/>
      <w:r>
        <w:t>AQUOS sense9</w:t>
      </w:r>
    </w:p>
    <w:p>
      <w:pPr/>
      <w:r>
        <w:t>AQUOS sense8</w:t>
      </w:r>
    </w:p>
    <w:p>
      <w:pPr/>
      <w:r>
        <w:t>AQUOS sense7</w:t>
      </w:r>
    </w:p>
    <w:p>
      <w:pPr/>
      <w:r>
        <w:t>AQUOS sense7 plus</w:t>
      </w:r>
    </w:p>
    <w:p>
      <w:pPr/>
      <w:r>
        <w:t>AQUOS R10</w:t>
      </w:r>
    </w:p>
    <w:p>
      <w:pPr/>
      <w:r>
        <w:t>AQUOS R9 Pro</w:t>
      </w:r>
    </w:p>
    <w:p>
      <w:pPr/>
      <w:r>
        <w:t>AQUOS R9</w:t>
      </w:r>
    </w:p>
    <w:p>
      <w:pPr/>
      <w:r>
        <w:t>AQUOS R8 pro</w:t>
      </w:r>
    </w:p>
    <w:p>
      <w:pPr/>
      <w:r>
        <w:t>AQUOS R8</w:t>
      </w:r>
    </w:p>
    <w:p>
      <w:pPr/>
      <w:r>
        <w:t>AQUOS R8s pro</w:t>
      </w:r>
    </w:p>
    <w:p>
      <w:pPr/>
      <w:r>
        <w:t>AQUOS wish</w:t>
      </w:r>
    </w:p>
    <w:p>
      <w:pPr/>
      <w:r>
        <w:t>AQUOS zero6</w:t>
      </w:r>
    </w:p>
    <w:p>
      <w:pPr>
        <w:pStyle w:val="Heading6"/>
      </w:pPr>
      <w:r>
        <w:t>**eSIM support is only available in Japan and certain regions. Please contact your carrier or device manufacturer to confirm that your Sharp device is eSIM-capable.</w:t>
      </w:r>
    </w:p>
    <w:p>
      <w:pPr>
        <w:pStyle w:val="Heading4"/>
      </w:pPr>
      <w:r>
        <w:t>SONY*</w:t>
      </w:r>
    </w:p>
    <w:p>
      <w:pPr/>
      <w:r>
        <w:t>Xperia 1 IV</w:t>
      </w:r>
    </w:p>
    <w:p>
      <w:pPr/>
      <w:r>
        <w:t>Xperia 1 V</w:t>
      </w:r>
    </w:p>
    <w:p>
      <w:pPr/>
      <w:r>
        <w:t>Xperia 1 VI</w:t>
      </w:r>
    </w:p>
    <w:p>
      <w:pPr/>
      <w:r>
        <w:t>Xperia 1 VII</w:t>
      </w:r>
    </w:p>
    <w:p>
      <w:pPr/>
      <w:r>
        <w:t>Xperia 5 IV</w:t>
      </w:r>
    </w:p>
    <w:p>
      <w:pPr/>
      <w:r>
        <w:t>Xperia 5 V</w:t>
      </w:r>
    </w:p>
    <w:p>
      <w:pPr/>
      <w:r>
        <w:t>Xperia 10 III Lite</w:t>
      </w:r>
    </w:p>
    <w:p>
      <w:pPr/>
      <w:r>
        <w:t>Xperia 10 IV*</w:t>
      </w:r>
    </w:p>
    <w:p>
      <w:pPr/>
      <w:r>
        <w:t>Xperia 10 V</w:t>
      </w:r>
    </w:p>
    <w:p>
      <w:pPr/>
      <w:r>
        <w:t>Xperia 10 VI</w:t>
      </w:r>
    </w:p>
    <w:p>
      <w:pPr>
        <w:pStyle w:val="Heading6"/>
      </w:pPr>
      <w:r>
        <w:t>*eSIM availability may vary depending on country/region and carrier. Please contact your carrier or device manufacturer to confirm that your Xperia device is eSIM-capable.</w:t>
        <w:br/>
        <w:t>*Sony Xperia 10 IV eSIM support is only available in Europe. Please contact your carrier or device manufacturer to confirm that your Sony Xperia 10 IV device is eSIM-capable.</w:t>
      </w:r>
    </w:p>
    <w:p/>
    <w:p>
      <w:pPr>
        <w:pStyle w:val="Heading4"/>
      </w:pPr>
      <w:r>
        <w:t>TCL*</w:t>
      </w:r>
    </w:p>
    <w:p>
      <w:pPr/>
      <w:r>
        <w:t>60</w:t>
      </w:r>
    </w:p>
    <w:p>
      <w:pPr/>
      <w:r>
        <w:t>60 XE NxtPaper</w:t>
      </w:r>
    </w:p>
    <w:p>
      <w:pPr/>
      <w:r>
        <w:t>50 5G</w:t>
      </w:r>
    </w:p>
    <w:p>
      <w:pPr/>
      <w:r>
        <w:t>50 NxtPaper</w:t>
      </w:r>
    </w:p>
    <w:p>
      <w:pPr/>
      <w:r>
        <w:t>50 Pro NxtPaper</w:t>
      </w:r>
    </w:p>
    <w:p>
      <w:pPr/>
      <w:r>
        <w:t>40 XL</w:t>
      </w:r>
    </w:p>
    <w:p>
      <w:pPr>
        <w:pStyle w:val="Heading6"/>
      </w:pPr>
      <w:r>
        <w:t>*eSIM availability may vary depending on country/region and carrier. Please contact your carrier or device manufacturer to confirm that your Xperia device is eSIM-capable.</w:t>
      </w:r>
    </w:p>
    <w:p>
      <w:pPr>
        <w:pStyle w:val="Heading4"/>
      </w:pPr>
      <w:r>
        <w:t>T-Mobile*</w:t>
      </w:r>
    </w:p>
    <w:p>
      <w:pPr/>
      <w:r>
        <w:t>Revvl 7</w:t>
      </w:r>
    </w:p>
    <w:p>
      <w:pPr/>
      <w:r>
        <w:t>Revvl 7 Pro</w:t>
      </w:r>
    </w:p>
    <w:p>
      <w:pPr>
        <w:pStyle w:val="Heading6"/>
      </w:pPr>
      <w:r>
        <w:t>*eSIM availability may vary depending on country/region and carrier. Please contact your carrier or device manufacturer to confirm that your Xperia device is eSIM-capable.</w:t>
      </w:r>
    </w:p>
    <w:p>
      <w:pPr>
        <w:pStyle w:val="Heading4"/>
      </w:pPr>
      <w:r>
        <w:t>VIVO*</w:t>
      </w:r>
    </w:p>
    <w:p>
      <w:pPr/>
      <w:r>
        <w:t>X200 Pro</w:t>
      </w:r>
    </w:p>
    <w:p>
      <w:pPr/>
      <w:r>
        <w:t>X200</w:t>
      </w:r>
    </w:p>
    <w:p>
      <w:pPr/>
      <w:r>
        <w:t>X200 FE</w:t>
      </w:r>
    </w:p>
    <w:p>
      <w:pPr/>
      <w:r>
        <w:t>X200s</w:t>
      </w:r>
    </w:p>
    <w:p>
      <w:pPr/>
      <w:r>
        <w:t>X100 Pro</w:t>
      </w:r>
    </w:p>
    <w:p>
      <w:pPr/>
      <w:r>
        <w:t>X90 Pro*</w:t>
      </w:r>
    </w:p>
    <w:p>
      <w:pPr/>
      <w:r>
        <w:t>V29 (Europe and Latin America)*</w:t>
      </w:r>
    </w:p>
    <w:p>
      <w:pPr/>
      <w:r>
        <w:t>V29 Lite 5G (Europe)*</w:t>
      </w:r>
    </w:p>
    <w:p>
      <w:pPr/>
      <w:r>
        <w:t>V40</w:t>
      </w:r>
    </w:p>
    <w:p>
      <w:pPr/>
      <w:r>
        <w:t>V40 Lite (Europe)*</w:t>
      </w:r>
    </w:p>
    <w:p>
      <w:pPr/>
      <w:r>
        <w:t>V50</w:t>
      </w:r>
    </w:p>
    <w:p>
      <w:pPr/>
      <w:r>
        <w:t>Watch 5</w:t>
      </w:r>
    </w:p>
    <w:p>
      <w:pPr>
        <w:pStyle w:val="Heading6"/>
      </w:pPr>
      <w:r>
        <w:t>*eSIM availability may vary depending on country/region and carrier. Please contact your carrier or device manufacturer to confirm that your Vivo device is eSIM-capable.</w:t>
      </w:r>
    </w:p>
    <w:p>
      <w:pPr>
        <w:pStyle w:val="Heading4"/>
      </w:pPr>
      <w:r>
        <w:t>XIAOMI*</w:t>
      </w:r>
    </w:p>
    <w:p>
      <w:pPr/>
      <w:r>
        <w:t>Xiaomi 15</w:t>
      </w:r>
    </w:p>
    <w:p>
      <w:pPr/>
      <w:r>
        <w:t>Xiaomi 15 Ultra</w:t>
      </w:r>
    </w:p>
    <w:p>
      <w:pPr/>
      <w:r>
        <w:t>Xiaomi 14</w:t>
      </w:r>
    </w:p>
    <w:p>
      <w:pPr/>
      <w:r>
        <w:t>Xiaomi 14 Pro</w:t>
      </w:r>
    </w:p>
    <w:p>
      <w:pPr/>
      <w:r>
        <w:t>Xiaomi 14T</w:t>
      </w:r>
    </w:p>
    <w:p>
      <w:pPr/>
      <w:r>
        <w:t>Xiaomi 14T Pro</w:t>
      </w:r>
    </w:p>
    <w:p>
      <w:pPr/>
      <w:r>
        <w:t>Xiaomi 13</w:t>
      </w:r>
    </w:p>
    <w:p>
      <w:pPr/>
      <w:r>
        <w:t>Xiaomi 13 Pro</w:t>
      </w:r>
    </w:p>
    <w:p>
      <w:pPr/>
      <w:r>
        <w:t>Xiaomi 13T</w:t>
      </w:r>
    </w:p>
    <w:p>
      <w:pPr/>
      <w:r>
        <w:t>Xiaomi 13T Pro</w:t>
      </w:r>
    </w:p>
    <w:p>
      <w:pPr/>
      <w:r>
        <w:t>Xiaomi 13 Lite</w:t>
      </w:r>
    </w:p>
    <w:p>
      <w:pPr/>
      <w:r>
        <w:t>Xiaomi 12T Pro</w:t>
      </w:r>
    </w:p>
    <w:p>
      <w:pPr/>
      <w:r>
        <w:t>Xiaomi Poco X7</w:t>
      </w:r>
    </w:p>
    <w:p>
      <w:pPr/>
      <w:r>
        <w:t>Redmi Note 14 Pro</w:t>
      </w:r>
    </w:p>
    <w:p>
      <w:pPr/>
      <w:r>
        <w:t>Redmi Note 14 Pro 5G</w:t>
      </w:r>
    </w:p>
    <w:p>
      <w:pPr/>
      <w:r>
        <w:t>Redmi Note 14 Pro+</w:t>
      </w:r>
    </w:p>
    <w:p>
      <w:pPr/>
      <w:r>
        <w:t>Redmi Note 14 Pro+ 5G</w:t>
      </w:r>
    </w:p>
    <w:p>
      <w:pPr/>
      <w:r>
        <w:t>Redmi Note 13 Pro</w:t>
      </w:r>
    </w:p>
    <w:p>
      <w:pPr/>
      <w:r>
        <w:t>Redmi Note 13 Pro+</w:t>
      </w:r>
    </w:p>
    <w:p>
      <w:pPr/>
      <w:r>
        <w:t>Redmi Note 11 Pro 5G*</w:t>
      </w:r>
    </w:p>
    <w:p>
      <w:pPr>
        <w:pStyle w:val="Heading6"/>
      </w:pPr>
      <w:r>
        <w:t>*eSIM availability may vary depending on country/region and carrier. Please contact your carrier or device manufacturer to confirm that your device is eSIM-capable.</w:t>
      </w:r>
    </w:p>
    <w:p>
      <w:pPr>
        <w:pStyle w:val="Heading4"/>
      </w:pPr>
      <w:r>
        <w:t>OTHERS*</w:t>
      </w:r>
    </w:p>
    <w:p>
      <w:pPr/>
      <w:r>
        <w:t>Fairphone 4</w:t>
      </w:r>
    </w:p>
    <w:p>
      <w:pPr/>
      <w:r>
        <w:t>Fairphone 5</w:t>
      </w:r>
    </w:p>
    <w:p>
      <w:pPr/>
      <w:r>
        <w:t>Gemini PDA 4G+Wi-Fi</w:t>
      </w:r>
    </w:p>
    <w:p>
      <w:pPr/>
      <w:r>
        <w:t>Nothing Phone (3a) Pro</w:t>
      </w:r>
    </w:p>
    <w:p>
      <w:pPr/>
      <w:r>
        <w:t>Nuu Mobile X5</w:t>
      </w:r>
    </w:p>
    <w:p>
      <w:pPr/>
      <w:r>
        <w:t>Realme 14 Pro+</w:t>
      </w:r>
    </w:p>
    <w:p>
      <w:pPr/>
      <w:r>
        <w:t>ASUS Zenfone 12 Ultra</w:t>
      </w:r>
    </w:p>
    <w:p>
      <w:pPr/>
      <w:r>
        <w:t>ZTE nubia Flip2</w:t>
      </w:r>
    </w:p>
    <w:p>
      <w:pPr/>
      <w:r>
        <w:t>alcatel V3 Ultra</w:t>
      </w:r>
    </w:p>
    <w:p>
      <w:pPr>
        <w:pStyle w:val="Heading6"/>
      </w:pPr>
      <w:r>
        <w:t>*Surface: Any AT&amp;T-locked devices will not support eSIMs. If your device was purchased through another carrier, the carrier may have disabled eSIM capability in the Surface Duo.</w:t>
      </w:r>
    </w:p>
    <w:p>
      <w:pPr>
        <w:pStyle w:val="Heading3"/>
      </w:pPr>
      <w:r>
        <w:t>WINDOWS 10*/ WINDOWS 11 LAPTOPS</w:t>
      </w:r>
    </w:p>
    <w:p>
      <w:r>
        <w:t>ACER</w:t>
      </w:r>
    </w:p>
    <w:p>
      <w:pPr/>
      <w:r>
        <w:t>Acer Swift 3</w:t>
      </w:r>
    </w:p>
    <w:p>
      <w:pPr/>
      <w:r>
        <w:t>Acer Swift 7</w:t>
      </w:r>
    </w:p>
    <w:p>
      <w:pPr/>
      <w:r>
        <w:t>Acer TravelMate P2</w:t>
      </w:r>
    </w:p>
    <w:p>
      <w:pPr/>
      <w:r>
        <w:t>Acer TravelMate Spin P4</w:t>
      </w:r>
    </w:p>
    <w:p>
      <w:pPr/>
      <w:r>
        <w:t>Acer TravelMate P6</w:t>
      </w:r>
    </w:p>
    <w:p>
      <w:pPr>
        <w:pStyle w:val="Heading4"/>
      </w:pPr>
      <w:r>
        <w:t>ASUS</w:t>
      </w:r>
    </w:p>
    <w:p>
      <w:pPr/>
      <w:r>
        <w:t>ASUS Mini Transformer T103HAF</w:t>
      </w:r>
    </w:p>
    <w:p>
      <w:pPr/>
      <w:r>
        <w:t>ASUS NovaGo TP370QL</w:t>
      </w:r>
    </w:p>
    <w:p>
      <w:pPr/>
      <w:r>
        <w:t>ASUS Vivobook Flip 14 TP401NA</w:t>
      </w:r>
    </w:p>
    <w:p>
      <w:pPr>
        <w:pStyle w:val="Heading4"/>
      </w:pPr>
      <w:r>
        <w:t>DELL</w:t>
      </w:r>
    </w:p>
    <w:p>
      <w:pPr/>
      <w:r>
        <w:t>Dell Latitude 7440</w:t>
      </w:r>
    </w:p>
    <w:p>
      <w:pPr/>
      <w:r>
        <w:t>Dell Latitude 7210 2-in-1</w:t>
      </w:r>
    </w:p>
    <w:p>
      <w:pPr/>
      <w:r>
        <w:t>Dell Latitude 9410</w:t>
      </w:r>
    </w:p>
    <w:p>
      <w:pPr/>
      <w:r>
        <w:t>Dell Latitude 7310</w:t>
      </w:r>
    </w:p>
    <w:p>
      <w:pPr/>
      <w:r>
        <w:t>Dell Latitude 7410</w:t>
      </w:r>
    </w:p>
    <w:p>
      <w:pPr/>
      <w:r>
        <w:t>Dell Latitude 9510</w:t>
      </w:r>
    </w:p>
    <w:p>
      <w:pPr/>
      <w:r>
        <w:t>Dell Latitude 5410</w:t>
      </w:r>
    </w:p>
    <w:p>
      <w:pPr/>
      <w:r>
        <w:t>Dell Latitude 5411</w:t>
      </w:r>
    </w:p>
    <w:p>
      <w:pPr/>
      <w:r>
        <w:t>Dell Latitude 5511</w:t>
      </w:r>
    </w:p>
    <w:p>
      <w:pPr>
        <w:pStyle w:val="Heading4"/>
      </w:pPr>
      <w:r>
        <w:t>HP</w:t>
      </w:r>
    </w:p>
    <w:p>
      <w:pPr/>
      <w:r>
        <w:t>HP Elitebook G5</w:t>
      </w:r>
    </w:p>
    <w:p>
      <w:pPr/>
      <w:r>
        <w:t>HP Probook G5</w:t>
      </w:r>
    </w:p>
    <w:p>
      <w:pPr/>
      <w:r>
        <w:t>HP Zbook G5</w:t>
      </w:r>
    </w:p>
    <w:p>
      <w:pPr/>
      <w:r>
        <w:t>HP Spectre Folio 13</w:t>
      </w:r>
    </w:p>
    <w:p>
      <w:pPr>
        <w:pStyle w:val="Heading4"/>
      </w:pPr>
      <w:r>
        <w:t>LENOVO</w:t>
      </w:r>
    </w:p>
    <w:p>
      <w:pPr/>
      <w:r>
        <w:t>ThinkPad X1 Titanium Yoga 2 in 1</w:t>
      </w:r>
    </w:p>
    <w:p>
      <w:pPr/>
      <w:r>
        <w:t>ThinkPad X1 Carbon Gen 9</w:t>
      </w:r>
    </w:p>
    <w:p>
      <w:pPr/>
      <w:r>
        <w:t>ThinkPad X1 Fold</w:t>
      </w:r>
    </w:p>
    <w:p>
      <w:pPr/>
      <w:r>
        <w:t>ThinkPad X1 Nano</w:t>
      </w:r>
    </w:p>
    <w:p>
      <w:pPr/>
      <w:r>
        <w:t>ThinkPad X12 Detachable</w:t>
      </w:r>
    </w:p>
    <w:p>
      <w:pPr/>
      <w:r>
        <w:t>Lenovo Flex 5G</w:t>
      </w:r>
    </w:p>
    <w:p>
      <w:pPr/>
      <w:r>
        <w:t>Lenovo Yoga C630</w:t>
      </w:r>
    </w:p>
    <w:p>
      <w:pPr/>
      <w:r>
        <w:t>Lenovo Miix 630</w:t>
      </w:r>
    </w:p>
    <w:p>
      <w:pPr/>
      <w:r>
        <w:t>Lenovo Yoga 520</w:t>
      </w:r>
    </w:p>
    <w:p>
      <w:pPr/>
      <w:r>
        <w:t>Lenovo Yoga 720 (2-in-1 models)</w:t>
      </w:r>
    </w:p>
    <w:p>
      <w:pPr>
        <w:pStyle w:val="Heading4"/>
      </w:pPr>
      <w:r>
        <w:t>SURFACE*</w:t>
      </w:r>
    </w:p>
    <w:p>
      <w:pPr/>
      <w:r>
        <w:t>Surface Pro 9</w:t>
      </w:r>
    </w:p>
    <w:p>
      <w:pPr/>
      <w:r>
        <w:t>Surface Go 3</w:t>
      </w:r>
    </w:p>
    <w:p>
      <w:pPr/>
      <w:r>
        <w:t>Surface Pro X</w:t>
      </w:r>
    </w:p>
    <w:p>
      <w:pPr/>
      <w:r>
        <w:t>Surface Duo 2</w:t>
      </w:r>
    </w:p>
    <w:p>
      <w:pPr/>
      <w:r>
        <w:t>Surface Duo</w:t>
      </w:r>
    </w:p>
    <w:p>
      <w:pPr>
        <w:pStyle w:val="Heading6"/>
      </w:pPr>
      <w:r>
        <w:t>*For Windows 10: Your PC needs to have Windows 10 version 1703 or later for you to use an eSIM. The device also needs to be LTE-ready.</w:t>
      </w:r>
    </w:p>
    <w:p>
      <w:pPr>
        <w:pStyle w:val="Heading6"/>
      </w:pPr>
      <w:r>
        <w:t>*Surface: Any AT&amp;T-locked devices will not support eSIMs. If your device was purchased through another carrier, the carrier may have disabled eSIM capability in the Surface Duo. Please contact the carrier to confirm.</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