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Auto-translation not available. Showing original content.</w:t>
      </w:r>
    </w:p>
    <w:p>
      <w:r>
        <w:t>哪些设备支持 eSIM？</w:t>
      </w:r>
    </w:p>
    <w:p>
      <w:r>
        <w:t>要使用 eSIM，设备需要满足以下条件：</w:t>
      </w:r>
    </w:p>
    <w:p>
      <w:r>
        <w:t>该设备支持 eSIM。</w:t>
      </w:r>
    </w:p>
    <w:p>
      <w:r>
        <w:t>该设备未被运营商或网络锁定。</w:t>
      </w:r>
    </w:p>
    <w:p>
      <w:r>
        <w:t>该设备未越狱 (iOS) 或 root (Android)。</w:t>
      </w:r>
    </w:p>
    <w:p>
      <w:r>
        <w:t>您可以使用我们的列表来查看您想要使用的设备是否兼容 eSIM。 请注意，某些地区的型号可能不支持 eSIM。</w:t>
      </w:r>
    </w:p>
    <w:p>
      <w:r>
        <w:t>我们的列表定期更新，但并不详尽 – 如果您没有看到自己的设备，请咨询制造商确认其是否支持 eSIM。</w:t>
      </w:r>
    </w:p>
    <w:p>
      <w:r>
        <w:t>截至 2025 年 7 月，以下设备支持 eSIM：</w:t>
      </w:r>
    </w:p>
    <w:p>
      <w:r>
        <w:t>iPhone SE（2020 和 2022）</w:t>
      </w:r>
    </w:p>
    <w:p>
      <w:r>
        <w:t>iPad（从第 7 代起）</w:t>
      </w:r>
    </w:p>
    <w:p>
      <w:r>
        <w:t>iPad Air（从第 3 代起）</w:t>
      </w:r>
    </w:p>
    <w:p>
      <w:r>
        <w:t>iPad Pro，11 英寸（从第 1 代起）</w:t>
      </w:r>
    </w:p>
    <w:p>
      <w:r>
        <w:t>iPad Pro，12.9 英寸（从第 3 代起）</w:t>
      </w:r>
    </w:p>
    <w:p>
      <w:r>
        <w:t>iPad Mini（从第 5 代起）</w:t>
      </w:r>
    </w:p>
    <w:p>
      <w:r>
        <w:t>*以下 Apple 设备不具备 eSIM 功能：</w:t>
      </w:r>
    </w:p>
    <w:p>
      <w:r>
        <w:t>• 来自中国大陆的iPhone 设备。</w:t>
      </w:r>
    </w:p>
    <w:p>
      <w:r>
        <w:t>•    中国香港和澳门的 iPhone 设备（iPhone 13 Mini、iPhone 12 Mini、iPhone SE 2020 和 iPhone XS 除外）。</w:t>
      </w:r>
    </w:p>
    <w:p>
      <w:r>
        <w:t>*对于在土耳其购买的 iPhone 和 iPad：</w:t>
      </w:r>
    </w:p>
    <w:p>
      <w:r>
        <w:t>•   如果您的设备是在 2020 年 6 月 23 日以后设置的，您的 eSIM 将在安装后激活，如果您的 eSIM 没有启用，请联系您的运营商。</w:t>
      </w:r>
    </w:p>
    <w:p>
      <w:r>
        <w:t>•   对于 2020 年 6 月 23 日以前设置的设备，请按照此链接中的步骤激活 eSIM。 该过程可能需要您擦除设备数据，请确保事先备份您的设备。</w:t>
      </w:r>
    </w:p>
    <w:p>
      <w:r>
        <w:t>*仅支持带有 Wi-Fi + 蜂窝网络功能的 iPad 设备。</w:t>
      </w:r>
    </w:p>
    <w:p>
      <w:r>
        <w:t>*以下 Samsung Galaxy 设备不具备 eSIM 功能：</w:t>
      </w:r>
    </w:p>
    <w:p>
      <w:r>
        <w:t>• 来自中国、香港和台湾的所有 Galaxy 设备。</w:t>
      </w:r>
    </w:p>
    <w:p>
      <w:r>
        <w:t>•    所有 Galaxy FE“Fan Edition”型号，Galaxy S23 FE 和 S24 FE 除外。</w:t>
      </w:r>
    </w:p>
    <w:p>
      <w:r>
        <w:t>• 美国型号的 Galaxy S20、S21*和 Note 20 Ultra。</w:t>
      </w:r>
    </w:p>
    <w:p>
      <w:r>
        <w:t>*除了 Galaxy S24、S23、Z Fold 5、Z Fold 4、Z Flip 5、Z Flip 4 和 A54 5G 型号外，在韩国购买的大多数 Samsung Galaxy 设备都不支持 eSIM。</w:t>
      </w:r>
    </w:p>
    <w:p>
      <w:r>
        <w:t>*以下 Google Pixel 设备不具备 eSIM 功能：</w:t>
      </w:r>
    </w:p>
    <w:p>
      <w:r>
        <w:t>• 来自澳大利亚、台湾和日本的 Pixel 3 型号，以及通过除 Sprint 和 Google Fi 之外的美国或加拿大运营商提供服务购买的型号。</w:t>
      </w:r>
    </w:p>
    <w:p>
      <w:r>
        <w:t>• 在东南亚购买并使用 Verizon 服务的 Pixel 3a 型号。</w:t>
      </w:r>
    </w:p>
    <w:p>
      <w:r>
        <w:t>*只在某些地区提供 eSIM 支持。 请联系您的运营商或设备制造商，确认您的 Hammer 设备支持 eSIM。</w:t>
      </w:r>
    </w:p>
    <w:p>
      <w:r>
        <w:t>*只在某些地区提供 eSIM 支持。 请联系您的运营商或设备制造商，确认您的荣耀设备支持 eSIM。</w:t>
      </w:r>
    </w:p>
    <w:p>
      <w:r>
        <w:t>*以下华为设备不具备 eSIM 功能：</w:t>
      </w:r>
    </w:p>
    <w:p>
      <w:r>
        <w:t>• 在中国购买的所有华为设备均不支持 eSIM。</w:t>
      </w:r>
    </w:p>
    <w:p>
      <w:r>
        <w:t>*只在某些地区提供 eSIM 支持。 请联系您的运营商或设备制造商，确认您的 Motorola 设备是否支持 eSIM。</w:t>
      </w:r>
    </w:p>
    <w:p>
      <w:r>
        <w:t>*eSIM 可用性因国家/地区和运营商而异。 请联系您的运营商或设备制造商，确认您的 Nokia 设备支持 eSIM。</w:t>
      </w:r>
    </w:p>
    <w:p>
      <w:r>
        <w:t>*只在某些地区提供 eSIM 支持。 请联系您的运营商或设备制造商，确认您的 OnePlus 设备是否支持 eSIM。</w:t>
      </w:r>
    </w:p>
    <w:p>
      <w:r>
        <w:t>*只在日本和某些地区提供 eSIM 支持。 请联系您的运营商或设备制造商，确认您的 Oppo 设备是否支持 eSIM。</w:t>
      </w:r>
    </w:p>
    <w:p>
      <w:r>
        <w:t>*只在日本和某些地区提供 eSIM 支持。 请联系您的运营商或设备制造商，确认您的 Rakuten 设备支持 eSIM。</w:t>
      </w:r>
    </w:p>
    <w:p>
      <w:r>
        <w:t>**只在日本和某些地区提供 eSIM 支持。 请联系您的运营商或设备制造商，确认您的 Sharp 设备是否支持 eSIM。</w:t>
      </w:r>
    </w:p>
    <w:p>
      <w:r>
        <w:t>*eSIM 可用性因国家/地区和运营商而异。 请联系您的运营商或设备制造商，确认您的 Xperia 设备是否支持 eSIM。</w:t>
        <w:br/>
        <w:t>*仅欧洲的 Sony Xperia 10 IV 支持 eSIM。 请联系您的运营商或设备制造商，确认您的 Sony Xperia 10 IV 设备支持 eSIM。</w:t>
      </w:r>
    </w:p>
    <w:p/>
    <w:p>
      <w:r>
        <w:t>*eSIM 可用性因国家/地区和运营商而异。 请联系您的运营商或设备制造商，确认您的 Xperia 设备是否支持 eSIM。</w:t>
      </w:r>
    </w:p>
    <w:p>
      <w:r>
        <w:t>*eSIM 可用性因国家/地区和运营商而异。 请联系您的运营商或设备制造商，确认您的 Xperia 设备支持 eSIM。</w:t>
      </w:r>
    </w:p>
    <w:p>
      <w:r>
        <w:t>*eSIM 可用性因国家/地区和运营商而异。 请联系您的运营商或设备制造商，确认您的 vivo 设备是否支持 eSIM。</w:t>
      </w:r>
    </w:p>
    <w:p>
      <w:r>
        <w:t>*eSIM 可用性因国家/地区和运营商而异。 请联系您的运营商或设备制造商，确认您的设备是否支持 eSIM。</w:t>
      </w:r>
    </w:p>
    <w:p>
      <w:r>
        <w:t>其他的*</w:t>
      </w:r>
    </w:p>
    <w:p>
      <w:r>
        <w:t>*Surface：任何锁定到 AT&amp;T 的设备都不支持 eSIM。 如果您的设备是通过其他运营商购买的，则该运营商可能已禁用 Surface Duo 中的 eSIM 功能。</w:t>
      </w:r>
    </w:p>
    <w:p>
      <w:r>
        <w:t>WINDOWS 10*/ WINDOWS 11 台笔记本电脑</w:t>
      </w:r>
    </w:p>
    <w:p>
      <w:r>
        <w:t>*对于 Windows 10：您的 PC 需要安装 Windows 10 1703 或更高版本才能使用 eSIM。 设备还需要支持 LTE。</w:t>
      </w:r>
    </w:p>
    <w:p>
      <w:r>
        <w:t>*Surface：任何锁定到 AT&amp;T 的设备都不支持 eSIM。 如果您的设备是通过其他运营商购买的，则该运营商可能已禁用 Surface Duo 中的 eSIM 功能。 请联系运营商进行确认。</w:t>
      </w:r>
    </w:p>
    <w:p/>
    <w:p/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