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如何请求删除帐户和擦除数据</w:t>
      </w:r>
    </w:p>
    <w:p>
      <w:r>
        <w:t>您可以随时请求删除您的 eSIM 帐户和相关数据。 首先，在我们的移动应用或网站上登录您的 eSIM 帐户。</w:t>
      </w:r>
    </w:p>
    <w:p>
      <w:r>
        <w:t>在 eSIM 应用上：</w:t>
      </w:r>
    </w:p>
    <w:p>
      <w:r>
        <w:t>点击配置文件。</w:t>
      </w:r>
    </w:p>
    <w:p>
      <w:r>
        <w:t>点击帐户信息。</w:t>
      </w:r>
    </w:p>
    <w:p>
      <w:r>
        <w:t>点击删除帐户。</w:t>
      </w:r>
    </w:p>
    <w:p>
      <w:r>
        <w:t>选择请求的原因。</w:t>
      </w:r>
    </w:p>
    <w:p>
      <w:r>
        <w:t>轻点继续。</w:t>
      </w:r>
    </w:p>
    <w:p>
      <w:r>
        <w:t>阅读条款与条件，然后点击删除帐户以继续。</w:t>
      </w:r>
    </w:p>
    <w:p>
      <w:r>
        <w:t>您的请求已处理。 点击好的，知道了以完成。</w:t>
      </w:r>
    </w:p>
    <w:p>
      <w:r>
        <w:t>eSIM 网站上：</w:t>
      </w:r>
    </w:p>
    <w:p>
      <w:r>
        <w:t>点击您的名称。</w:t>
      </w:r>
    </w:p>
    <w:p>
      <w:r>
        <w:t>点击帐户信息。</w:t>
      </w:r>
    </w:p>
    <w:p>
      <w:r>
        <w:t>点击删除帐户。</w:t>
      </w:r>
    </w:p>
    <w:p>
      <w:r>
        <w:t>选择请求的原因。</w:t>
      </w:r>
    </w:p>
    <w:p>
      <w:r>
        <w:t>点击继续。</w:t>
      </w:r>
    </w:p>
    <w:p>
      <w:r>
        <w:t>阅读条款与条件，然后点击删除帐户以继续。</w:t>
      </w:r>
    </w:p>
    <w:p>
      <w:r>
        <w:t>您的请求已处理。 点按好的，知道了以完成。</w:t>
      </w:r>
    </w:p>
    <w:p>
      <w:r>
        <w:t>如果您改变主意，请不要担心 — 您可以在提出请求后的 7 天内登录您的 eSIM 帐户并取消帐户删除即可。</w:t>
      </w:r>
    </w:p>
    <w:p>
      <w:r>
        <w:t>如果您有任何问题，请随时联系我们的支持团队，我们很乐意提供帮助！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