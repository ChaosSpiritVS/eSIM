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How can I download my data stored by eSIM?</w:t>
      </w:r>
    </w:p>
    <w:p>
      <w:r>
        <w:t>eSIM aims to be as transparent as possible about the user data it collects. You can request a file that includes all the data associated with your eSIM account.</w:t>
      </w:r>
    </w:p>
    <w:p>
      <w:r>
        <w:t>To request your data, take the following steps:</w:t>
      </w:r>
    </w:p>
    <w:p>
      <w:pPr/>
      <w:r>
        <w:t>Go to Profile &gt; Account Information.</w:t>
      </w:r>
    </w:p>
    <w:p>
      <w:pPr/>
      <w:r>
        <w:t>Find the Download your Data section.</w:t>
      </w:r>
    </w:p>
    <w:p>
      <w:pPr/>
      <w:r>
        <w:t>Select Request my Data.</w:t>
      </w:r>
    </w:p>
    <w:p>
      <w:r>
        <w:t>Once requested, we’ll process your request and send an email with an XML file containing all the data associated with your eSIM account. Please be patient — processing usually takes a few minutes, but may take longer.</w:t>
      </w:r>
    </w:p>
    <w:p>
      <w:r>
        <w:t>You can make up to 3 data requests per day. If you attempt to make more than 3 requests in a 24-hour period, you’ll receive an error message notifying you to wait to make another request.</w:t>
      </w:r>
    </w:p>
    <w:p>
      <w:r>
        <w:t>If you have any additional questions or require any assistance, please don’t hesitate to reach out. Our support team is available 24/7 and always happy to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