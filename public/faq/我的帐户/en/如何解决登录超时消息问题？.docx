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t>How do I resolve the login timeout message?</w:t>
      </w:r>
    </w:p>
    <w:p>
      <w:r>
        <w:t>Are you experiencing login issues on the eSIM website with frequent timeouts? We understand how frustrating this can be and are here to help.</w:t>
      </w:r>
    </w:p>
    <w:p>
      <w:r>
        <w:t>Login timeouts can be frustrating, but they are in place to protect your account's security and maintain server stability. By following the steps outlined in this article, you can resolve login timeouts and take steps to prevent them in the future.</w:t>
      </w:r>
    </w:p>
    <w:p>
      <w:r>
        <w:t>What to Do When Faced with Login Timeouts:</w:t>
      </w:r>
    </w:p>
    <w:p>
      <w:pPr/>
      <w:r>
        <w:t>Wait for the Countdown Timer: When you encounter a login timeout, the best course of action is to wait patiently. On the login page, you'll typically see a countdown timer indicating the time you must wait before attempting to log in again. This timer is in place to prevent further overload on our servers and ensure your account's security.</w:t>
      </w:r>
    </w:p>
    <w:p>
      <w:pPr/>
      <w:r>
        <w:t>Check Your Credentials: While waiting for the countdown timer to finish, take a moment to double-check your login credentials. Ensure that you are using the correct username and password. Sometimes, login issues can be resolved simply by entering the correct information.</w:t>
      </w:r>
    </w:p>
    <w:p>
      <w:pPr/>
      <w:r>
        <w:t>Clear Your Browser Cache and Cookies: Sometimes, login issues can be caused by cached data in your web browser. Clearing your browser's cache and cookies can help resolve this. Instructions for clearing cache and cookies vary by browser, so consult your browser's help documentation for specific guidance.</w:t>
      </w:r>
    </w:p>
    <w:p>
      <w:pPr/>
      <w:r>
        <w:t>Use a Different Browser or Device: If you continue to experience login timeouts, try using a different web browser or device. This can help determine if the issue is specific to your current setup.</w:t>
      </w:r>
    </w:p>
    <w:p>
      <w:pPr/>
      <w:r>
        <w:t>Contact Support: If you've followed these steps and cannot log in after the countdown timer expires, it's time to contact our support team. We will be able to investigate the issue further and provide you with personalized assistance.</w:t>
      </w:r>
    </w:p>
    <w:p>
      <w:r>
        <w:t>Tips to Avoid Future Login Timeouts: To prevent future login timeouts, consider the following tips:</w:t>
      </w:r>
    </w:p>
    <w:p>
      <w:pPr/>
      <w:r>
        <w:t>Use Strong Passwords: Ensure your password is strong and unique. Avoid using information that is easy to guess.</w:t>
      </w:r>
    </w:p>
    <w:p>
      <w:pPr/>
      <w:r>
        <w:t>Password Manager: Use a password manager to securely store and manage your login credentials.</w:t>
      </w:r>
    </w:p>
    <w:p>
      <w:pPr/>
      <w:r>
        <w:t>Limit Login Attempts: Avoid multiple consecutive login attempts. If you forget your password, reset it using the Forgot Password feature.</w:t>
      </w:r>
    </w:p>
    <w:p>
      <w:pPr/>
      <w:r>
        <w:t>Regularly Update Your App or Browser: Keeping your app or web browser updated can help prevent login issues.</w:t>
      </w:r>
    </w:p>
    <w:p>
      <w:r>
        <w:t>If you have any questions, please feel free to contact our support team, and we’ll be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