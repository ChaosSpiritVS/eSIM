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如何下载 eSIM 存储的数据？</w:t>
      </w:r>
    </w:p>
    <w:p>
      <w:r>
        <w:t>eSIM 的目标是尽可能透明地收集用户数据。 您可以请求一个文件，其中包含与您的 eSIM 帐户相关的所有数据。</w:t>
      </w:r>
    </w:p>
    <w:p>
      <w:r>
        <w:t>要请求获取您的数据，请执行以下步骤：</w:t>
      </w:r>
    </w:p>
    <w:p>
      <w:r>
        <w:t>转到个人资料 &gt; 帐户信息。</w:t>
      </w:r>
    </w:p>
    <w:p>
      <w:r>
        <w:t>找到下载您的数据部分。</w:t>
      </w:r>
    </w:p>
    <w:p>
      <w:r>
        <w:t>选择请求我的数据。</w:t>
      </w:r>
    </w:p>
    <w:p>
      <w:r>
        <w:t>收到请求后，我们将处理您的请求，发送一封电子邮件，并随附一个 XML 文件，其中包含与您的 eSIM 帐户相关的所有数据。 请耐心等待 — 处理过程通常需要几分钟，甚至可能需要更长时间。</w:t>
      </w:r>
    </w:p>
    <w:p>
      <w:r>
        <w:t>每天最多可以发出 3 次数据请求。 如果您尝试在 24 小时内发出超过 3 个请求，您会收到一条错误消息，通知您需要等待才能发出其他请求。</w:t>
      </w:r>
    </w:p>
    <w:p>
      <w:r>
        <w:t>如果您有任何其他疑问或需要任何帮助，请随时联系我们。 我们的支持团队提供全天候服务，随时乐意提供帮助。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