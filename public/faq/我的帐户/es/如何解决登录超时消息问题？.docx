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如何解决登录超时消息问题？</w:t>
      </w:r>
    </w:p>
    <w:p>
      <w:r>
        <w:t>您是否在 eSIM 网站上遇到了频繁超时的登录问题？ 我们理解这有多么令人沮丧，我们可以为您提供帮助。</w:t>
      </w:r>
    </w:p>
    <w:p>
      <w:r>
        <w:t>Login timeouts can be frustrating, but they are in place to protect your account's security and maintain server stability. 按照本文中所述的步骤操作，您可以解决登录超时问题，并采取措施防止将来再次出现这种情况。 按照本文中所述的步骤操作，您可以解决登录超时问题，并采取措施防止将来再次出现这种情况。</w:t>
      </w:r>
    </w:p>
    <w:p/>
    <w:p>
      <w:r>
        <w:t>遇到登录超时时该怎么办：</w:t>
      </w:r>
    </w:p>
    <w:p>
      <w:r>
        <w:t>等待倒计时： 当您遇到登录超时时，最好的做法是耐心等待。 在登录页面上，您通常会看到一个倒计时器，指示您在尝试再次登录之前必须等待的时间。 这个计时器是为了防止我们的服务器进一步过载，并确保您帐户的安全。</w:t>
      </w:r>
    </w:p>
    <w:p>
      <w:r>
        <w:t>检查您的凭据： 在等待倒计时完成时，请花点时间仔细检查您的登录凭据。 请确保使用正确的用户名和密码。 有时，输入正确的信息即可解决登录问题。</w:t>
      </w:r>
    </w:p>
    <w:p>
      <w:r>
        <w:t>清除浏览器缓存和 Cookie： 有时，登录问题可能是由网络浏览器中的缓存数据引起的。 清除浏览器缓存和 Cookie 可以帮助解决这个问题。 清除缓存和 Cookie 的说明因浏览器而异，因此请参阅浏览器的帮助文档以获得具体的指导。</w:t>
      </w:r>
    </w:p>
    <w:p>
      <w:r>
        <w:t>使用不同的浏览器或设备： 如果您仍然遇到登录超时，请尝试使用不同的网络浏览器或设备。 这有助于确定问题是否由您浏览器的当前设置引起。</w:t>
      </w:r>
    </w:p>
    <w:p>
      <w:r>
        <w:t>联系支持团队： 如果您已按照这些步骤操作，但在倒计时到期后仍无法登录，请联系我们的支持团队。 我们将进一步调查该问题，并为您提供个性化帮助。</w:t>
      </w:r>
    </w:p>
    <w:p>
      <w:r>
        <w:t>避免未来登录超时的提示： 为防止未来登录超时，请考虑以下提示：</w:t>
      </w:r>
    </w:p>
    <w:p>
      <w:r>
        <w:t>使用安全系数高的密码：确保您的密码是安全系数高的密码且唯一。 避免使用易于猜测的信息。</w:t>
      </w:r>
    </w:p>
    <w:p>
      <w:r>
        <w:t>密码管理器：使用密码管理器安全地存储和管理您的登录凭据。</w:t>
      </w:r>
    </w:p>
    <w:p>
      <w:r>
        <w:t>限制登录尝试次数：避免多次连续登录尝试。 如果您忘记了密码，请使用忘记密码功能重置密码。</w:t>
      </w:r>
    </w:p>
    <w:p>
      <w:r>
        <w:t>定期更新应用或浏览器：持续更新应用或 Web 浏览器有助于防止登录问题。</w:t>
      </w:r>
    </w:p>
    <w:p>
      <w:r>
        <w:t>如果您有任何问题，请随时联系我们的支持团队，我们很乐意提供帮助！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