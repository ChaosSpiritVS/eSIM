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您可以在 eSIM 上使用多种货币购买 eSIM 套餐，从而更轻松地使用当地付款方式。</w:t>
      </w:r>
    </w:p>
    <w:p>
      <w:r>
        <w:t>截至 2024 年 8 月，Airalo 支持以下货币：</w:t>
      </w:r>
    </w:p>
    <w:p>
      <w:pPr/>
      <w:r>
        <w:t>美元 (USD) $</w:t>
      </w:r>
    </w:p>
    <w:p>
      <w:pPr/>
      <w:r>
        <w:t>澳元 (AUD) $</w:t>
      </w:r>
    </w:p>
    <w:p>
      <w:pPr/>
      <w:r>
        <w:t>加元 (CAD) $</w:t>
      </w:r>
    </w:p>
    <w:p>
      <w:pPr/>
      <w:r>
        <w:t>欧元 (EUR) €</w:t>
      </w:r>
    </w:p>
    <w:p>
      <w:pPr/>
      <w:r>
        <w:t>英镑 (GBP) £</w:t>
      </w:r>
    </w:p>
    <w:p>
      <w:pPr/>
      <w:r>
        <w:t>日元 (JPY) ¥</w:t>
      </w:r>
    </w:p>
    <w:p>
      <w:r>
        <w:t>您可以在移动设备和 eSIM 应用的“个人资料”中更改货币。 在桌面设备上，您可以从顶部导航中更改货币。 如需更多信息，请参阅我们有关如何更新货币的帮助中心文章。</w:t>
      </w:r>
    </w:p>
    <w:p>
      <w:r>
        <w:t>如果没看到我的首选货币，该怎么办？</w:t>
      </w:r>
    </w:p>
    <w:p>
      <w:r>
        <w:t>即使您的首选货币不受支持，您仍然可以在 eSIM 上购买 eSIM 套餐。</w:t>
      </w:r>
    </w:p>
    <w:p>
      <w:r>
        <w:t>如果您使用与所选货币不同的付款方式进行购买，您的付款将采用您的银行或金融机构使用的兑换汇率，您还可能需要支付国际手续费。</w:t>
      </w:r>
    </w:p>
    <w:p>
      <w:r>
        <w:t>我的默认货币是哪种？</w:t>
      </w:r>
    </w:p>
    <w:p>
      <w:r>
        <w:t>显示的默认货币可能会根据您的设备或位置而改变。</w:t>
      </w:r>
    </w:p>
    <w:p>
      <w:pPr/>
      <w:r>
        <w:t>对于移动设备，显示的货币将取决于设备设置中的区域设置。</w:t>
      </w:r>
    </w:p>
    <w:p>
      <w:pPr/>
      <w:r>
        <w:t>对于桌面设备，显示的货币将根据您的 IP 地址自动检测。</w:t>
      </w:r>
    </w:p>
    <w:p>
      <w:r>
        <w:t>如果您登录了 eSIM 帐户，则显示的货币将是最后使用或选择的货币。 例如，如果您将货币从美元更新为欧元，您就会在登录时看到欧元。</w:t>
      </w:r>
    </w:p>
    <w:p>
      <w:r>
        <w:t>如果您对 eSIM 可以使用的货币有任何疑问，请联系我们的支持团队。 我们始终乐意提供帮助！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