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为什么会收到关于帐户新登录的电子邮件？</w:t>
      </w:r>
    </w:p>
    <w:p>
      <w:r>
        <w:t>为了保证您的 eSIM 帐户安全，我们会在检测到新的登录时通知您。</w:t>
      </w:r>
    </w:p>
    <w:p>
      <w:r>
        <w:t>如果您收到了有关新登录的电子邮件，可能是您从新的地点或新的设备登录了帐户。</w:t>
      </w:r>
    </w:p>
    <w:p>
      <w:r>
        <w:t>我们会发送一封包含登录日期、时间、地点和所用设备的电子邮件。邮件中可能还会包含登录所需的验证码。</w:t>
      </w:r>
    </w:p>
    <w:p>
      <w:pPr>
        <w:pStyle w:val="Heading2"/>
      </w:pPr>
      <w:r>
        <w:t>如果我收到此类邮件该怎么办？</w:t>
      </w:r>
    </w:p>
    <w:p>
      <w:r>
        <w:t>如果确认是您本人登录，则无需进行任何操作。只需输入验证码即可完成登录（如果需要）。</w:t>
      </w:r>
    </w:p>
    <w:p>
      <w:r>
        <w:t>如果非您本人登录，我们建议您立即重置密码以保护您的帐户安全。 这将使您从所有设备上退出登录，防止任何未经授权的访问。</w:t>
      </w:r>
    </w:p>
    <w:p>
      <w:pPr>
        <w:pStyle w:val="Heading3"/>
      </w:pPr>
      <w:r>
        <w:t>如果我找不到包含验证码的电子邮件怎么办？</w:t>
      </w:r>
    </w:p>
    <w:p>
      <w:r>
        <w:t>验证码将发送到您用于 eSIM 帐户的电子邮件地址。</w:t>
      </w:r>
    </w:p>
    <w:p>
      <w:r>
        <w:t>如果您找不到该电子邮件，请检查您的垃圾邮件、已删除邮件或推广文件夹。 有时可能会有短暂的延迟，因此您可能需要等待几分钟。 您也可以从登录屏幕重新发送代码。</w:t>
      </w:r>
    </w:p>
    <w:p>
      <w:r>
        <w:t>如果您仍然没有收到代码，请联系我们的支持团队。</w:t>
      </w:r>
    </w:p>
    <w:p>
      <w:pPr>
        <w:pStyle w:val="Heading3"/>
      </w:pPr>
      <w:r>
        <w:t>我该如何保护我的 eSIM 帐户安全？</w:t>
      </w:r>
    </w:p>
    <w:p>
      <w:r>
        <w:t>您可以采取以下步骤来保护您的帐户安全：</w:t>
      </w:r>
    </w:p>
    <w:p>
      <w:pPr/>
      <w:r>
        <w:t>使用高强度且唯一的密码，并定期更新。</w:t>
      </w:r>
    </w:p>
    <w:p>
      <w:pPr/>
      <w:r>
        <w:t>避免使用容易被猜到的密码，或包含您的姓名或个人信息的密码。</w:t>
      </w:r>
    </w:p>
    <w:p>
      <w:pPr/>
      <w:r>
        <w:t>确保您关联的电子邮件帐户是安全的，使用高强度密码并启用双重身份验证等额外的安全功能。</w:t>
      </w:r>
    </w:p>
    <w:p>
      <w:pPr/>
      <w:r>
        <w:t>检查有权访问您的 eSIM 帐户的受信任设备，并删除任何您不认识的设备。</w:t>
      </w:r>
    </w:p>
    <w:p>
      <w:pPr/>
      <w:r>
        <w:t>切勿与任何人分享您的 eSIM 登录详细信息。</w:t>
      </w:r>
    </w:p>
    <w:p>
      <w:pPr>
        <w:pStyle w:val="Heading2"/>
      </w:pPr>
      <w:r>
        <w:t>如果我在帐户中发现其他可疑活动该怎么办？</w:t>
      </w:r>
    </w:p>
    <w:p>
      <w:r>
        <w:t>如果您在帐户中发现其他可疑活动（如不明购买记录），我们建议您立即重置密码。</w:t>
      </w:r>
    </w:p>
    <w:p>
      <w:r>
        <w:t>如果您的帐户出现不明购买记录，请联系我们的支持团队。您可能需要提供额外的详情和信息，以便我们为您提供最佳帮助。</w:t>
      </w:r>
    </w:p>
    <w:p>
      <w:r>
        <w:t>如果您有任何其他问题或疑虑，随时可以联系我们。 我们提供全天候服务，随时乐意提供帮助。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